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0840" w14:textId="02454BFB" w:rsidR="007D5709" w:rsidRPr="008B5660" w:rsidRDefault="007D5709" w:rsidP="007D5709">
      <w:pPr>
        <w:jc w:val="center"/>
        <w:rPr>
          <w:rFonts w:asciiTheme="majorBidi" w:hAnsiTheme="majorBidi" w:cstheme="majorBidi"/>
          <w:b/>
          <w:sz w:val="52"/>
        </w:rPr>
      </w:pPr>
      <w:r w:rsidRPr="008B5660">
        <w:rPr>
          <w:rFonts w:asciiTheme="majorBidi" w:hAnsiTheme="majorBidi" w:cstheme="majorBidi"/>
          <w:b/>
          <w:sz w:val="52"/>
        </w:rPr>
        <w:t>LAPORAN PRAKTIKUM PBO 6</w:t>
      </w:r>
    </w:p>
    <w:p w14:paraId="37140E4A" w14:textId="71D91B9C" w:rsidR="002F338B" w:rsidRPr="008B5660" w:rsidRDefault="005B2B7D" w:rsidP="005B2B7D">
      <w:pPr>
        <w:jc w:val="center"/>
        <w:rPr>
          <w:rFonts w:asciiTheme="majorBidi" w:hAnsiTheme="majorBidi" w:cstheme="majorBidi"/>
        </w:rPr>
      </w:pPr>
      <w:r w:rsidRPr="008B5660">
        <w:rPr>
          <w:rFonts w:asciiTheme="majorBidi" w:hAnsiTheme="majorBidi" w:cstheme="majorBidi"/>
          <w:b/>
          <w:sz w:val="32"/>
        </w:rPr>
        <w:t>POLYMORPHISM</w:t>
      </w:r>
    </w:p>
    <w:p w14:paraId="1774EEE6" w14:textId="77777777" w:rsidR="002F338B" w:rsidRPr="008B5660" w:rsidRDefault="002F338B" w:rsidP="002F338B">
      <w:pPr>
        <w:jc w:val="center"/>
        <w:rPr>
          <w:rFonts w:asciiTheme="majorBidi" w:hAnsiTheme="majorBidi" w:cstheme="majorBidi"/>
        </w:rPr>
      </w:pPr>
    </w:p>
    <w:p w14:paraId="7BFDA200" w14:textId="77777777" w:rsidR="002F338B" w:rsidRPr="008B5660" w:rsidRDefault="002F338B" w:rsidP="002F338B">
      <w:pPr>
        <w:jc w:val="center"/>
        <w:rPr>
          <w:rFonts w:asciiTheme="majorBidi" w:hAnsiTheme="majorBidi" w:cstheme="majorBidi"/>
        </w:rPr>
      </w:pPr>
      <w:r w:rsidRPr="008B5660">
        <w:rPr>
          <w:noProof/>
          <w:lang w:val="id-ID"/>
        </w:rPr>
        <w:drawing>
          <wp:inline distT="0" distB="0" distL="0" distR="0" wp14:anchorId="140035FC" wp14:editId="6723C4AF">
            <wp:extent cx="1781175" cy="2562225"/>
            <wp:effectExtent l="0" t="0" r="9525" b="9525"/>
            <wp:docPr id="880200803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DFE5" w14:textId="77777777" w:rsidR="002F338B" w:rsidRPr="008B5660" w:rsidRDefault="002F338B" w:rsidP="002F338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66644CF" w14:textId="77777777" w:rsidR="002F338B" w:rsidRPr="008B5660" w:rsidRDefault="002F338B" w:rsidP="002F338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C6A9344" w14:textId="77777777" w:rsidR="002F338B" w:rsidRPr="008B5660" w:rsidRDefault="002F338B" w:rsidP="002F338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A8FB5D9" w14:textId="77777777" w:rsidR="007D5709" w:rsidRPr="008B5660" w:rsidRDefault="007D5709" w:rsidP="007D570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B5660">
        <w:rPr>
          <w:rFonts w:asciiTheme="majorBidi" w:hAnsiTheme="majorBidi" w:cstheme="majorBidi"/>
          <w:b/>
          <w:bCs/>
          <w:sz w:val="28"/>
          <w:szCs w:val="28"/>
        </w:rPr>
        <w:t>Disusun</w:t>
      </w:r>
      <w:proofErr w:type="spellEnd"/>
      <w:r w:rsidRPr="008B5660">
        <w:rPr>
          <w:rFonts w:asciiTheme="majorBidi" w:hAnsiTheme="majorBidi" w:cstheme="majorBidi"/>
          <w:b/>
          <w:bCs/>
          <w:sz w:val="28"/>
          <w:szCs w:val="28"/>
        </w:rPr>
        <w:t xml:space="preserve"> Oleh:</w:t>
      </w:r>
    </w:p>
    <w:p w14:paraId="74E96817" w14:textId="77777777" w:rsidR="007D5709" w:rsidRPr="008B5660" w:rsidRDefault="007D5709" w:rsidP="007D570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B5660">
        <w:rPr>
          <w:rFonts w:asciiTheme="majorBidi" w:hAnsiTheme="majorBidi" w:cstheme="majorBidi"/>
          <w:b/>
          <w:bCs/>
          <w:sz w:val="28"/>
          <w:szCs w:val="28"/>
        </w:rPr>
        <w:t>Ananda Firdaus (251511003)</w:t>
      </w:r>
    </w:p>
    <w:p w14:paraId="1D50E2D3" w14:textId="77777777" w:rsidR="007D5709" w:rsidRPr="008B5660" w:rsidRDefault="007D5709" w:rsidP="007D570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B5660">
        <w:rPr>
          <w:rFonts w:asciiTheme="majorBidi" w:hAnsiTheme="majorBidi" w:cstheme="majorBidi"/>
          <w:b/>
          <w:bCs/>
          <w:sz w:val="28"/>
          <w:szCs w:val="28"/>
        </w:rPr>
        <w:t>Jurusan</w:t>
      </w:r>
      <w:proofErr w:type="spellEnd"/>
      <w:r w:rsidRPr="008B5660">
        <w:rPr>
          <w:rFonts w:asciiTheme="majorBidi" w:hAnsiTheme="majorBidi" w:cstheme="majorBidi"/>
          <w:b/>
          <w:bCs/>
          <w:sz w:val="28"/>
          <w:szCs w:val="28"/>
        </w:rPr>
        <w:t xml:space="preserve"> Teknik </w:t>
      </w:r>
      <w:proofErr w:type="spellStart"/>
      <w:r w:rsidRPr="008B5660">
        <w:rPr>
          <w:rFonts w:asciiTheme="majorBidi" w:hAnsiTheme="majorBidi" w:cstheme="majorBidi"/>
          <w:b/>
          <w:bCs/>
          <w:sz w:val="28"/>
          <w:szCs w:val="28"/>
        </w:rPr>
        <w:t>Komputer</w:t>
      </w:r>
      <w:proofErr w:type="spellEnd"/>
      <w:r w:rsidRPr="008B5660">
        <w:rPr>
          <w:rFonts w:asciiTheme="majorBidi" w:hAnsiTheme="majorBidi" w:cstheme="majorBidi"/>
          <w:b/>
          <w:bCs/>
          <w:sz w:val="28"/>
          <w:szCs w:val="28"/>
        </w:rPr>
        <w:t xml:space="preserve"> dan </w:t>
      </w:r>
      <w:proofErr w:type="spellStart"/>
      <w:r w:rsidRPr="008B5660">
        <w:rPr>
          <w:rFonts w:asciiTheme="majorBidi" w:hAnsiTheme="majorBidi" w:cstheme="majorBidi"/>
          <w:b/>
          <w:bCs/>
          <w:sz w:val="28"/>
          <w:szCs w:val="28"/>
        </w:rPr>
        <w:t>Informatika</w:t>
      </w:r>
      <w:proofErr w:type="spellEnd"/>
    </w:p>
    <w:p w14:paraId="71FE9ED3" w14:textId="77777777" w:rsidR="007D5709" w:rsidRPr="008B5660" w:rsidRDefault="007D5709" w:rsidP="007D570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B5660">
        <w:rPr>
          <w:rFonts w:asciiTheme="majorBidi" w:hAnsiTheme="majorBidi" w:cstheme="majorBidi"/>
          <w:b/>
          <w:bCs/>
          <w:sz w:val="28"/>
          <w:szCs w:val="28"/>
        </w:rPr>
        <w:t>Rabu, 7 Oktober 2026</w:t>
      </w:r>
    </w:p>
    <w:p w14:paraId="2611B524" w14:textId="77777777" w:rsidR="007D5709" w:rsidRPr="008B5660" w:rsidRDefault="007D5709" w:rsidP="007D570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8F5EBB2" w14:textId="77777777" w:rsidR="007D5709" w:rsidRPr="008B5660" w:rsidRDefault="007D5709" w:rsidP="007D570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B5660">
        <w:rPr>
          <w:rFonts w:asciiTheme="majorBidi" w:hAnsiTheme="majorBidi" w:cstheme="majorBidi"/>
          <w:b/>
          <w:bCs/>
          <w:sz w:val="28"/>
          <w:szCs w:val="28"/>
        </w:rPr>
        <w:t xml:space="preserve">Program Studi D-3 Teknik </w:t>
      </w:r>
      <w:proofErr w:type="spellStart"/>
      <w:r w:rsidRPr="008B5660">
        <w:rPr>
          <w:rFonts w:asciiTheme="majorBidi" w:hAnsiTheme="majorBidi" w:cstheme="majorBidi"/>
          <w:b/>
          <w:bCs/>
          <w:sz w:val="28"/>
          <w:szCs w:val="28"/>
        </w:rPr>
        <w:t>Informatika</w:t>
      </w:r>
      <w:proofErr w:type="spellEnd"/>
    </w:p>
    <w:p w14:paraId="5998F2E6" w14:textId="77777777" w:rsidR="007D5709" w:rsidRPr="008B5660" w:rsidRDefault="007D5709" w:rsidP="007D570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B5660">
        <w:rPr>
          <w:rFonts w:asciiTheme="majorBidi" w:hAnsiTheme="majorBidi" w:cstheme="majorBidi"/>
          <w:b/>
          <w:bCs/>
          <w:sz w:val="28"/>
          <w:szCs w:val="28"/>
        </w:rPr>
        <w:t>Politeknik</w:t>
      </w:r>
      <w:proofErr w:type="spellEnd"/>
      <w:r w:rsidRPr="008B5660">
        <w:rPr>
          <w:rFonts w:asciiTheme="majorBidi" w:hAnsiTheme="majorBidi" w:cstheme="majorBidi"/>
          <w:b/>
          <w:bCs/>
          <w:sz w:val="28"/>
          <w:szCs w:val="28"/>
        </w:rPr>
        <w:t xml:space="preserve"> Negeri Bandung</w:t>
      </w:r>
    </w:p>
    <w:p w14:paraId="1B02F6EC" w14:textId="009E7270" w:rsidR="0056285C" w:rsidRPr="008B5660" w:rsidRDefault="007D5709" w:rsidP="007D5709">
      <w:pPr>
        <w:spacing w:line="240" w:lineRule="auto"/>
        <w:jc w:val="center"/>
      </w:pPr>
      <w:r w:rsidRPr="008B5660"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14:paraId="679EF7D0" w14:textId="77777777" w:rsidR="00E611CB" w:rsidRPr="008B5660" w:rsidRDefault="00E611CB">
      <w:pPr>
        <w:spacing w:after="20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 w:rsidRPr="008B5660">
        <w:rPr>
          <w:sz w:val="40"/>
        </w:rPr>
        <w:br w:type="page"/>
      </w:r>
    </w:p>
    <w:p w14:paraId="73B4E712" w14:textId="2DDA68EB" w:rsidR="006C6446" w:rsidRPr="006C6446" w:rsidRDefault="006C6446" w:rsidP="006C6446">
      <w:pPr>
        <w:pStyle w:val="Judul1"/>
        <w:rPr>
          <w:color w:val="auto"/>
          <w:sz w:val="22"/>
          <w:szCs w:val="22"/>
        </w:rPr>
      </w:pPr>
      <w:r w:rsidRPr="006C6446">
        <w:rPr>
          <w:color w:val="auto"/>
          <w:sz w:val="22"/>
          <w:szCs w:val="22"/>
        </w:rPr>
        <w:lastRenderedPageBreak/>
        <w:t xml:space="preserve">Repo: </w:t>
      </w:r>
      <w:hyperlink r:id="rId7" w:history="1">
        <w:r w:rsidRPr="006C6446">
          <w:rPr>
            <w:rStyle w:val="Hyperlink"/>
            <w:sz w:val="22"/>
            <w:szCs w:val="22"/>
          </w:rPr>
          <w:t>https://github.com/FirdausSinau/PBO</w:t>
        </w:r>
      </w:hyperlink>
      <w:r w:rsidRPr="006C6446">
        <w:rPr>
          <w:color w:val="auto"/>
          <w:sz w:val="22"/>
          <w:szCs w:val="22"/>
        </w:rPr>
        <w:t xml:space="preserve"> </w:t>
      </w:r>
    </w:p>
    <w:p w14:paraId="5D7381FC" w14:textId="3BD84AA8" w:rsidR="0056285C" w:rsidRPr="008B5660" w:rsidRDefault="006C6446" w:rsidP="008B5660">
      <w:pPr>
        <w:pStyle w:val="Judul1"/>
        <w:jc w:val="center"/>
        <w:rPr>
          <w:color w:val="auto"/>
        </w:rPr>
      </w:pPr>
      <w:r>
        <w:rPr>
          <w:color w:val="auto"/>
          <w:sz w:val="40"/>
        </w:rPr>
        <w:br/>
      </w:r>
      <w:r w:rsidR="00495D80" w:rsidRPr="008B5660">
        <w:rPr>
          <w:color w:val="auto"/>
          <w:sz w:val="40"/>
        </w:rPr>
        <w:t>BAGIAN A - Another Type of Employee</w:t>
      </w:r>
    </w:p>
    <w:p w14:paraId="334E9596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A.1 Hierarchy</w:t>
      </w:r>
    </w:p>
    <w:p w14:paraId="68CD6AB0" w14:textId="77777777" w:rsidR="0056285C" w:rsidRPr="008B5660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nsolas" w:hAnsi="Consolas"/>
          <w:sz w:val="17"/>
        </w:rPr>
        <w:t xml:space="preserve">            </w:t>
      </w:r>
      <w:r w:rsidRPr="008B5660">
        <w:rPr>
          <w:rFonts w:ascii="Courier New" w:hAnsi="Courier New" w:cs="Courier New"/>
          <w:sz w:val="17"/>
        </w:rPr>
        <w:t>StaffMember          &lt;&lt;abstract&gt;&gt;</w:t>
      </w:r>
    </w:p>
    <w:p w14:paraId="2B82E1EB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/          \</w:t>
      </w:r>
    </w:p>
    <w:p w14:paraId="5721B123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Volunteer        Employee</w:t>
      </w:r>
    </w:p>
    <w:p w14:paraId="42957178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          /      \</w:t>
      </w:r>
    </w:p>
    <w:p w14:paraId="7A2ED5B1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  Executive      Hourly</w:t>
      </w:r>
    </w:p>
    <w:p w14:paraId="71C8E3FB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                    \</w:t>
      </w:r>
    </w:p>
    <w:p w14:paraId="42DEF79D" w14:textId="77777777" w:rsidR="0056285C" w:rsidRPr="008B5660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                 Commission     &lt;-- ditambahkan</w:t>
      </w:r>
    </w:p>
    <w:p w14:paraId="715F196D" w14:textId="77777777" w:rsidR="0056285C" w:rsidRPr="008B5660" w:rsidRDefault="00495D80">
      <w:pPr>
        <w:pStyle w:val="Judul2"/>
        <w:rPr>
          <w:rFonts w:cstheme="majorHAnsi"/>
          <w:color w:val="auto"/>
        </w:rPr>
      </w:pPr>
      <w:r w:rsidRPr="008B5660">
        <w:rPr>
          <w:rFonts w:cstheme="majorHAnsi"/>
          <w:color w:val="auto"/>
          <w:sz w:val="30"/>
        </w:rPr>
        <w:t>A.2 Array Polimorfik di Staff.java</w:t>
      </w:r>
    </w:p>
    <w:p w14:paraId="685F6E05" w14:textId="77777777" w:rsidR="0056285C" w:rsidRPr="008B5660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>public class Staff</w:t>
      </w:r>
    </w:p>
    <w:p w14:paraId="300CA6BC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>{</w:t>
      </w:r>
    </w:p>
    <w:p w14:paraId="706549DE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StaffMember[] staffList;</w:t>
      </w:r>
    </w:p>
    <w:p w14:paraId="78CFC61A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</w:t>
      </w:r>
    </w:p>
    <w:p w14:paraId="55EFC868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public Staff()</w:t>
      </w:r>
    </w:p>
    <w:p w14:paraId="6AE82C73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{</w:t>
      </w:r>
    </w:p>
    <w:p w14:paraId="67FE1C7B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staffList = new </w:t>
      </w:r>
      <w:proofErr w:type="gramStart"/>
      <w:r w:rsidRPr="008B5660">
        <w:rPr>
          <w:rFonts w:ascii="Courier New" w:hAnsi="Courier New" w:cs="Courier New"/>
          <w:sz w:val="17"/>
        </w:rPr>
        <w:t>StaffMember[</w:t>
      </w:r>
      <w:proofErr w:type="gramEnd"/>
      <w:r w:rsidRPr="008B5660">
        <w:rPr>
          <w:rFonts w:ascii="Courier New" w:hAnsi="Courier New" w:cs="Courier New"/>
          <w:sz w:val="17"/>
        </w:rPr>
        <w:t>8];</w:t>
      </w:r>
    </w:p>
    <w:p w14:paraId="1A977952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...</w:t>
      </w:r>
    </w:p>
    <w:p w14:paraId="40160213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}</w:t>
      </w:r>
    </w:p>
    <w:p w14:paraId="275A7117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</w:t>
      </w:r>
    </w:p>
    <w:p w14:paraId="53B13F32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public void payday()</w:t>
      </w:r>
    </w:p>
    <w:p w14:paraId="51D231B6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{</w:t>
      </w:r>
    </w:p>
    <w:p w14:paraId="07C9F713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double amount;</w:t>
      </w:r>
    </w:p>
    <w:p w14:paraId="6A185337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</w:t>
      </w:r>
    </w:p>
    <w:p w14:paraId="423D517A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for (int count = 0; count &lt; staffList.length; count++)</w:t>
      </w:r>
    </w:p>
    <w:p w14:paraId="456B8FC2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{</w:t>
      </w:r>
    </w:p>
    <w:p w14:paraId="4A76E888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System.out.println(staffList[count]);</w:t>
      </w:r>
    </w:p>
    <w:p w14:paraId="4EC38831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</w:t>
      </w:r>
    </w:p>
    <w:p w14:paraId="3E4C9106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amount = staffList[count].pay();  // polymorphic</w:t>
      </w:r>
    </w:p>
    <w:p w14:paraId="1A646920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</w:t>
      </w:r>
    </w:p>
    <w:p w14:paraId="1921B137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if (amount == 0.0)</w:t>
      </w:r>
    </w:p>
    <w:p w14:paraId="3C98547C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    System.out.println("Mksh y!");</w:t>
      </w:r>
    </w:p>
    <w:p w14:paraId="3AEDFA28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else</w:t>
      </w:r>
    </w:p>
    <w:p w14:paraId="56A29397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    System.out.println("Paid: " + amount);</w:t>
      </w:r>
    </w:p>
    <w:p w14:paraId="3604F780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</w:t>
      </w:r>
    </w:p>
    <w:p w14:paraId="7797B5B3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    System.out.println("-----------------------------------");</w:t>
      </w:r>
    </w:p>
    <w:p w14:paraId="122289D1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    }</w:t>
      </w:r>
    </w:p>
    <w:p w14:paraId="520DDF15" w14:textId="77777777" w:rsidR="0056285C" w:rsidRPr="008B5660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urier New" w:hAnsi="Courier New" w:cs="Courier New"/>
          <w:sz w:val="17"/>
        </w:rPr>
        <w:t xml:space="preserve">    }</w:t>
      </w:r>
    </w:p>
    <w:p w14:paraId="7933FF65" w14:textId="77777777" w:rsidR="0056285C" w:rsidRPr="008B5660" w:rsidRDefault="00495D80">
      <w:pPr>
        <w:spacing w:after="60" w:line="240" w:lineRule="auto"/>
        <w:ind w:left="283"/>
      </w:pPr>
      <w:r w:rsidRPr="008B5660">
        <w:rPr>
          <w:rFonts w:ascii="Courier New" w:hAnsi="Courier New" w:cs="Courier New"/>
          <w:sz w:val="17"/>
        </w:rPr>
        <w:t>}</w:t>
      </w:r>
    </w:p>
    <w:p w14:paraId="5AD9AC91" w14:textId="08F8CE6E" w:rsidR="0056285C" w:rsidRPr="008B5660" w:rsidRDefault="00495D80">
      <w:r w:rsidRPr="008B5660">
        <w:t xml:space="preserve">Tipe array adalah </w:t>
      </w:r>
      <w:r w:rsidRPr="008B5660">
        <w:rPr>
          <w:rFonts w:ascii="Consolas" w:hAnsi="Consolas"/>
          <w:sz w:val="19"/>
        </w:rPr>
        <w:t>StaffMember[]</w:t>
      </w:r>
      <w:r w:rsidRPr="008B5660">
        <w:t xml:space="preserve">. Array ini dapat menampung </w:t>
      </w:r>
      <w:r w:rsidRPr="008B5660">
        <w:rPr>
          <w:rFonts w:ascii="Consolas" w:hAnsi="Consolas"/>
          <w:sz w:val="19"/>
        </w:rPr>
        <w:t>Executive</w:t>
      </w:r>
      <w:r w:rsidRPr="008B5660">
        <w:t xml:space="preserve">, </w:t>
      </w:r>
      <w:r w:rsidRPr="008B5660">
        <w:rPr>
          <w:rFonts w:ascii="Consolas" w:hAnsi="Consolas"/>
          <w:sz w:val="19"/>
        </w:rPr>
        <w:t>Employee</w:t>
      </w:r>
      <w:r w:rsidRPr="008B5660">
        <w:t xml:space="preserve">, </w:t>
      </w:r>
      <w:r w:rsidRPr="008B5660">
        <w:rPr>
          <w:rFonts w:ascii="Consolas" w:hAnsi="Consolas"/>
          <w:sz w:val="19"/>
        </w:rPr>
        <w:t>Hourly</w:t>
      </w:r>
      <w:r w:rsidRPr="008B5660">
        <w:t xml:space="preserve">, </w:t>
      </w:r>
      <w:r w:rsidRPr="008B5660">
        <w:rPr>
          <w:rFonts w:ascii="Consolas" w:hAnsi="Consolas"/>
          <w:sz w:val="19"/>
        </w:rPr>
        <w:t>Volunteer</w:t>
      </w:r>
      <w:r w:rsidRPr="008B5660">
        <w:t xml:space="preserve">, dan </w:t>
      </w:r>
      <w:r w:rsidRPr="008B5660">
        <w:rPr>
          <w:rFonts w:ascii="Consolas" w:hAnsi="Consolas"/>
          <w:sz w:val="19"/>
        </w:rPr>
        <w:t>Commission</w:t>
      </w:r>
      <w:r w:rsidRPr="008B5660">
        <w:t xml:space="preserve"> </w:t>
      </w:r>
      <w:proofErr w:type="spellStart"/>
      <w:r w:rsidRPr="008B5660">
        <w:t>karena</w:t>
      </w:r>
      <w:proofErr w:type="spellEnd"/>
      <w:r w:rsidRPr="008B5660">
        <w:t xml:space="preserve"> </w:t>
      </w:r>
      <w:proofErr w:type="spellStart"/>
      <w:r w:rsidRPr="008B5660">
        <w:t>kelimanya</w:t>
      </w:r>
      <w:proofErr w:type="spellEnd"/>
      <w:r w:rsidRPr="008B5660">
        <w:t xml:space="preserve"> </w:t>
      </w:r>
      <w:proofErr w:type="spellStart"/>
      <w:r w:rsidRPr="00265447">
        <w:rPr>
          <w:bCs/>
        </w:rPr>
        <w:t>adalah</w:t>
      </w:r>
      <w:proofErr w:type="spellEnd"/>
      <w:r w:rsidRPr="008B5660">
        <w:t xml:space="preserve"> </w:t>
      </w:r>
      <w:proofErr w:type="spellStart"/>
      <w:r w:rsidRPr="008B5660">
        <w:rPr>
          <w:rFonts w:ascii="Consolas" w:hAnsi="Consolas"/>
          <w:sz w:val="19"/>
        </w:rPr>
        <w:t>StaffMember</w:t>
      </w:r>
      <w:proofErr w:type="spellEnd"/>
      <w:r w:rsidR="00265447">
        <w:t>.</w:t>
      </w:r>
    </w:p>
    <w:p w14:paraId="6BBE1FA6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A.3 Code Commission.java</w:t>
      </w:r>
    </w:p>
    <w:p w14:paraId="77D10F80" w14:textId="77777777" w:rsidR="0056285C" w:rsidRPr="00265447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public class Commission extends Hourly</w:t>
      </w:r>
    </w:p>
    <w:p w14:paraId="2A4C866E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{</w:t>
      </w:r>
    </w:p>
    <w:p w14:paraId="54CDF736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private double totalSales;</w:t>
      </w:r>
    </w:p>
    <w:p w14:paraId="7C91B6DE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private double commissionRate;</w:t>
      </w:r>
    </w:p>
    <w:p w14:paraId="7D216432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050DD49E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lastRenderedPageBreak/>
        <w:t xml:space="preserve">    public Commission(String eName, String eAddress, String ePhone,</w:t>
      </w:r>
    </w:p>
    <w:p w14:paraId="7EA26E03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              String socSecNumber, double rate, double commissionRate)</w:t>
      </w:r>
    </w:p>
    <w:p w14:paraId="38636745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{</w:t>
      </w:r>
    </w:p>
    <w:p w14:paraId="587D9769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super(eName, eAddress, ePhone, socSecNumber, rate);</w:t>
      </w:r>
    </w:p>
    <w:p w14:paraId="65266CB6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0E256C98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this.commissionRate = commissionRate;</w:t>
      </w:r>
    </w:p>
    <w:p w14:paraId="4CC3BAF7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totalSales = 0;</w:t>
      </w:r>
    </w:p>
    <w:p w14:paraId="0BE874F8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}</w:t>
      </w:r>
    </w:p>
    <w:p w14:paraId="6FDBFC66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656EB8A2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public void addSales(double sales)</w:t>
      </w:r>
    </w:p>
    <w:p w14:paraId="63AE0820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{</w:t>
      </w:r>
    </w:p>
    <w:p w14:paraId="267A9555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totalSales += sales;</w:t>
      </w:r>
    </w:p>
    <w:p w14:paraId="47BFB253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}</w:t>
      </w:r>
    </w:p>
    <w:p w14:paraId="2028E8D4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5C78DC37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@Override</w:t>
      </w:r>
    </w:p>
    <w:p w14:paraId="23A50399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public double pay()</w:t>
      </w:r>
    </w:p>
    <w:p w14:paraId="0C87C15A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{</w:t>
      </w:r>
    </w:p>
    <w:p w14:paraId="4F115916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double commission = totalSales * commissionRate;</w:t>
      </w:r>
    </w:p>
    <w:p w14:paraId="67936E17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1DF3650A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totalSales = 0;</w:t>
      </w:r>
    </w:p>
    <w:p w14:paraId="1D77EDB4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1CE6C74B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return super.pay() + commission;</w:t>
      </w:r>
    </w:p>
    <w:p w14:paraId="5C7844DD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}</w:t>
      </w:r>
    </w:p>
    <w:p w14:paraId="0CF6AA1B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6DE87CC9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@Override</w:t>
      </w:r>
    </w:p>
    <w:p w14:paraId="0B0826F4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public String toString()</w:t>
      </w:r>
    </w:p>
    <w:p w14:paraId="52CB22E6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{</w:t>
      </w:r>
    </w:p>
    <w:p w14:paraId="5606BD9A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String result = super.toString();</w:t>
      </w:r>
    </w:p>
    <w:p w14:paraId="5BA493F0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53CC339B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result += "\nTotal Sales: " + totalSales;</w:t>
      </w:r>
    </w:p>
    <w:p w14:paraId="5BE49DD8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6C884DD2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return result;</w:t>
      </w:r>
    </w:p>
    <w:p w14:paraId="441E4FC6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}</w:t>
      </w:r>
    </w:p>
    <w:p w14:paraId="59E73AB7" w14:textId="77777777" w:rsidR="0056285C" w:rsidRPr="00265447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}</w:t>
      </w:r>
    </w:p>
    <w:p w14:paraId="4BFC2780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A.4 Dua Commission pada staffList</w:t>
      </w:r>
    </w:p>
    <w:p w14:paraId="23843092" w14:textId="77777777" w:rsidR="0056285C" w:rsidRPr="00265447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Commission c6 = new Commission("Rina", "Jl. Merdeka 10",</w:t>
      </w:r>
    </w:p>
    <w:p w14:paraId="21480711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"555-1122", "111-22-3333", 6.25, 0.20);</w:t>
      </w:r>
    </w:p>
    <w:p w14:paraId="6343C93A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c6.addHours(35);</w:t>
      </w:r>
    </w:p>
    <w:p w14:paraId="3A8B9CCC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c6.addSales(400);</w:t>
      </w:r>
    </w:p>
    <w:p w14:paraId="190B1913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staffList[6] = c6;</w:t>
      </w:r>
    </w:p>
    <w:p w14:paraId="59CDB502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</w:t>
      </w:r>
    </w:p>
    <w:p w14:paraId="43A5F607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Commission c7 = new Commission("Bayu", "Jl. Sudirman 25",</w:t>
      </w:r>
    </w:p>
    <w:p w14:paraId="50DC3E63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 xml:space="preserve">        "555-3344", "444-55-6666", 9.75, 0.15);</w:t>
      </w:r>
    </w:p>
    <w:p w14:paraId="2C523F9F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c7.addHours(40);</w:t>
      </w:r>
    </w:p>
    <w:p w14:paraId="6A5F8090" w14:textId="77777777" w:rsidR="0056285C" w:rsidRPr="0026544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c7.addSales(950);</w:t>
      </w:r>
    </w:p>
    <w:p w14:paraId="6CD4114A" w14:textId="77777777" w:rsidR="0056285C" w:rsidRPr="00265447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265447">
        <w:rPr>
          <w:rFonts w:ascii="Courier New" w:hAnsi="Courier New" w:cs="Courier New"/>
          <w:sz w:val="17"/>
        </w:rPr>
        <w:t>staffList[7] = c7;</w:t>
      </w:r>
    </w:p>
    <w:p w14:paraId="1EA84330" w14:textId="4AEDB233" w:rsidR="0056285C" w:rsidRPr="00286390" w:rsidRDefault="00495D80">
      <w:pPr>
        <w:rPr>
          <w:rFonts w:cs="Calibri"/>
        </w:rPr>
      </w:pPr>
      <w:r w:rsidRPr="00286390">
        <w:rPr>
          <w:rFonts w:cs="Calibri"/>
        </w:rPr>
        <w:t>Reference</w:t>
      </w:r>
      <w:r w:rsidRPr="00010146">
        <w:rPr>
          <w:rFonts w:cs="Calibri"/>
        </w:rPr>
        <w:t xml:space="preserve"> Commission</w:t>
      </w:r>
      <w:r w:rsidRPr="00286390">
        <w:rPr>
          <w:rFonts w:cs="Calibri"/>
          <w:sz w:val="19"/>
        </w:rPr>
        <w:t xml:space="preserve"> </w:t>
      </w:r>
      <w:r w:rsidRPr="00010146">
        <w:rPr>
          <w:rFonts w:cs="Calibri"/>
        </w:rPr>
        <w:t xml:space="preserve">c6 </w:t>
      </w:r>
      <w:proofErr w:type="spellStart"/>
      <w:r w:rsidR="00286390" w:rsidRPr="00286390">
        <w:rPr>
          <w:rFonts w:cs="Calibri"/>
        </w:rPr>
        <w:t>sebagai</w:t>
      </w:r>
      <w:proofErr w:type="spellEnd"/>
      <w:r w:rsidR="00286390" w:rsidRPr="00286390">
        <w:rPr>
          <w:rFonts w:cs="Calibri"/>
        </w:rPr>
        <w:t xml:space="preserve"> </w:t>
      </w:r>
      <w:proofErr w:type="spellStart"/>
      <w:r w:rsidR="00286390" w:rsidRPr="00286390">
        <w:rPr>
          <w:rFonts w:cs="Calibri"/>
        </w:rPr>
        <w:t>persiapan</w:t>
      </w:r>
      <w:proofErr w:type="spellEnd"/>
      <w:r w:rsidR="00286390" w:rsidRPr="00286390">
        <w:rPr>
          <w:rFonts w:cs="Calibri"/>
        </w:rPr>
        <w:t>/setup</w:t>
      </w:r>
      <w:r w:rsidRPr="00286390">
        <w:rPr>
          <w:rFonts w:cs="Calibri"/>
        </w:rPr>
        <w:t xml:space="preserve">, </w:t>
      </w:r>
      <w:proofErr w:type="spellStart"/>
      <w:r w:rsidRPr="00286390">
        <w:rPr>
          <w:rFonts w:cs="Calibri"/>
        </w:rPr>
        <w:t>karena</w:t>
      </w:r>
      <w:proofErr w:type="spellEnd"/>
      <w:r w:rsidRPr="00286390">
        <w:rPr>
          <w:rFonts w:cs="Calibri"/>
        </w:rPr>
        <w:t xml:space="preserve"> </w:t>
      </w:r>
      <w:proofErr w:type="spellStart"/>
      <w:proofErr w:type="gramStart"/>
      <w:r w:rsidRPr="00286390">
        <w:rPr>
          <w:rFonts w:cs="Calibri"/>
          <w:sz w:val="19"/>
        </w:rPr>
        <w:t>addHours</w:t>
      </w:r>
      <w:proofErr w:type="spellEnd"/>
      <w:r w:rsidRPr="00286390">
        <w:rPr>
          <w:rFonts w:cs="Calibri"/>
          <w:sz w:val="19"/>
        </w:rPr>
        <w:t>(</w:t>
      </w:r>
      <w:proofErr w:type="gramEnd"/>
      <w:r w:rsidRPr="00286390">
        <w:rPr>
          <w:rFonts w:cs="Calibri"/>
          <w:sz w:val="19"/>
        </w:rPr>
        <w:t>)</w:t>
      </w:r>
      <w:r w:rsidRPr="00286390">
        <w:rPr>
          <w:rFonts w:cs="Calibri"/>
        </w:rPr>
        <w:t xml:space="preserve"> dan </w:t>
      </w:r>
      <w:proofErr w:type="gramStart"/>
      <w:r w:rsidRPr="00286390">
        <w:rPr>
          <w:rFonts w:cs="Calibri"/>
          <w:sz w:val="19"/>
        </w:rPr>
        <w:t>addSales(</w:t>
      </w:r>
      <w:proofErr w:type="gramEnd"/>
      <w:r w:rsidRPr="00286390">
        <w:rPr>
          <w:rFonts w:cs="Calibri"/>
          <w:sz w:val="19"/>
        </w:rPr>
        <w:t>)</w:t>
      </w:r>
      <w:r w:rsidRPr="00286390">
        <w:rPr>
          <w:rFonts w:cs="Calibri"/>
        </w:rPr>
        <w:t xml:space="preserve"> tidak terlihat melalui reference </w:t>
      </w:r>
      <w:r w:rsidRPr="00286390">
        <w:rPr>
          <w:rFonts w:cs="Calibri"/>
          <w:sz w:val="19"/>
        </w:rPr>
        <w:t>StaffMember</w:t>
      </w:r>
      <w:r w:rsidRPr="00286390">
        <w:rPr>
          <w:rFonts w:cs="Calibri"/>
        </w:rPr>
        <w:t>.</w:t>
      </w:r>
    </w:p>
    <w:p w14:paraId="3826534B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A.5 Output payday()</w:t>
      </w:r>
    </w:p>
    <w:p w14:paraId="5DC5B61B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Sam</w:t>
      </w:r>
    </w:p>
    <w:p w14:paraId="04E824EB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123 Main Line</w:t>
      </w:r>
    </w:p>
    <w:p w14:paraId="58DD0F8E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555-0469</w:t>
      </w:r>
    </w:p>
    <w:p w14:paraId="33AA9FAA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Social Security Number: 123-45-6789</w:t>
      </w:r>
    </w:p>
    <w:p w14:paraId="33BC17DF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Paid: 2923.07</w:t>
      </w:r>
    </w:p>
    <w:p w14:paraId="51EC9B0E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lastRenderedPageBreak/>
        <w:t>-----------------------------------</w:t>
      </w:r>
    </w:p>
    <w:p w14:paraId="7D054824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Carla</w:t>
      </w:r>
    </w:p>
    <w:p w14:paraId="4EAD8809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456 Off Line</w:t>
      </w:r>
    </w:p>
    <w:p w14:paraId="72489DF4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555-0101</w:t>
      </w:r>
    </w:p>
    <w:p w14:paraId="66E08DED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Social Security Number: 987-65-4321</w:t>
      </w:r>
    </w:p>
    <w:p w14:paraId="4FB1B9B4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Paid: 1246.15</w:t>
      </w:r>
    </w:p>
    <w:p w14:paraId="702E0AD9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-----------------------------------</w:t>
      </w:r>
    </w:p>
    <w:p w14:paraId="31632C95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Woody</w:t>
      </w:r>
    </w:p>
    <w:p w14:paraId="44B20C72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789 Off Rocker</w:t>
      </w:r>
    </w:p>
    <w:p w14:paraId="7D9453B7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555-0000</w:t>
      </w:r>
    </w:p>
    <w:p w14:paraId="3E5C9FAC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Social Security Number: 010-20-3040</w:t>
      </w:r>
    </w:p>
    <w:p w14:paraId="02665DA2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Paid: 1169.23</w:t>
      </w:r>
    </w:p>
    <w:p w14:paraId="2C22C2A8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-----------------------------------</w:t>
      </w:r>
    </w:p>
    <w:p w14:paraId="4C92605A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Diane</w:t>
      </w:r>
    </w:p>
    <w:p w14:paraId="26874BD1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678 Fifth Ave.</w:t>
      </w:r>
    </w:p>
    <w:p w14:paraId="2F7452B7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555-0690</w:t>
      </w:r>
    </w:p>
    <w:p w14:paraId="1C95FC64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Social Security Number: 958-47-3625</w:t>
      </w:r>
    </w:p>
    <w:p w14:paraId="41004DDD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Current hours: 40</w:t>
      </w:r>
    </w:p>
    <w:p w14:paraId="43B7E057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Paid: 422.0</w:t>
      </w:r>
    </w:p>
    <w:p w14:paraId="00264745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-----------------------------------</w:t>
      </w:r>
    </w:p>
    <w:p w14:paraId="5788D77D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Norm</w:t>
      </w:r>
    </w:p>
    <w:p w14:paraId="37BFC3CF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987 Suds Blvd.</w:t>
      </w:r>
    </w:p>
    <w:p w14:paraId="52C7A58E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555-8374</w:t>
      </w:r>
    </w:p>
    <w:p w14:paraId="50270BC1" w14:textId="77777777" w:rsidR="006564E3" w:rsidRPr="006564E3" w:rsidRDefault="006564E3" w:rsidP="006564E3">
      <w:pPr>
        <w:rPr>
          <w:rFonts w:cs="Calibri"/>
          <w:sz w:val="17"/>
        </w:rPr>
      </w:pPr>
      <w:proofErr w:type="spellStart"/>
      <w:r w:rsidRPr="006564E3">
        <w:rPr>
          <w:rFonts w:cs="Calibri"/>
          <w:sz w:val="17"/>
        </w:rPr>
        <w:t>Mksh</w:t>
      </w:r>
      <w:proofErr w:type="spellEnd"/>
      <w:r w:rsidRPr="006564E3">
        <w:rPr>
          <w:rFonts w:cs="Calibri"/>
          <w:sz w:val="17"/>
        </w:rPr>
        <w:t xml:space="preserve"> y!</w:t>
      </w:r>
    </w:p>
    <w:p w14:paraId="04FADCC9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-----------------------------------</w:t>
      </w:r>
    </w:p>
    <w:p w14:paraId="26F4AD30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Cliff</w:t>
      </w:r>
    </w:p>
    <w:p w14:paraId="13A4DDB0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321 Duds Lane</w:t>
      </w:r>
    </w:p>
    <w:p w14:paraId="36D954D9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555-7282</w:t>
      </w:r>
    </w:p>
    <w:p w14:paraId="4A98CD3E" w14:textId="77777777" w:rsidR="006564E3" w:rsidRPr="006564E3" w:rsidRDefault="006564E3" w:rsidP="006564E3">
      <w:pPr>
        <w:rPr>
          <w:rFonts w:cs="Calibri"/>
          <w:sz w:val="17"/>
        </w:rPr>
      </w:pPr>
      <w:proofErr w:type="spellStart"/>
      <w:r w:rsidRPr="006564E3">
        <w:rPr>
          <w:rFonts w:cs="Calibri"/>
          <w:sz w:val="17"/>
        </w:rPr>
        <w:t>Mksh</w:t>
      </w:r>
      <w:proofErr w:type="spellEnd"/>
      <w:r w:rsidRPr="006564E3">
        <w:rPr>
          <w:rFonts w:cs="Calibri"/>
          <w:sz w:val="17"/>
        </w:rPr>
        <w:t xml:space="preserve"> y!</w:t>
      </w:r>
    </w:p>
    <w:p w14:paraId="63069724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-----------------------------------</w:t>
      </w:r>
    </w:p>
    <w:p w14:paraId="0EE13532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Rina</w:t>
      </w:r>
    </w:p>
    <w:p w14:paraId="70C26EF7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Jl. Merdeka 10</w:t>
      </w:r>
    </w:p>
    <w:p w14:paraId="6E27F596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555-1122</w:t>
      </w:r>
    </w:p>
    <w:p w14:paraId="0E055F13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Social Security Number: 111-22-3333</w:t>
      </w:r>
    </w:p>
    <w:p w14:paraId="7F1D1ECF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Current hours: 35</w:t>
      </w:r>
    </w:p>
    <w:p w14:paraId="1B33F346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Total Sales: 400.0</w:t>
      </w:r>
    </w:p>
    <w:p w14:paraId="33087283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lastRenderedPageBreak/>
        <w:t>Paid: 298.75</w:t>
      </w:r>
    </w:p>
    <w:p w14:paraId="661DDA43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-----------------------------------</w:t>
      </w:r>
    </w:p>
    <w:p w14:paraId="224B31E8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Name: Bayu</w:t>
      </w:r>
    </w:p>
    <w:p w14:paraId="39C64488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Address: Jl. Sudirman 25</w:t>
      </w:r>
    </w:p>
    <w:p w14:paraId="063FF88A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Phone: 555-3344</w:t>
      </w:r>
    </w:p>
    <w:p w14:paraId="5F2E8585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Social Security Number: 444-55-6666</w:t>
      </w:r>
    </w:p>
    <w:p w14:paraId="16C532C9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Current hours: 40</w:t>
      </w:r>
    </w:p>
    <w:p w14:paraId="2639F8FA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Total Sales: 950.0</w:t>
      </w:r>
    </w:p>
    <w:p w14:paraId="19114BE4" w14:textId="77777777" w:rsidR="006564E3" w:rsidRPr="006564E3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Paid: 532.5</w:t>
      </w:r>
    </w:p>
    <w:p w14:paraId="20A5BB3D" w14:textId="77777777" w:rsidR="00C65994" w:rsidRDefault="006564E3" w:rsidP="006564E3">
      <w:pPr>
        <w:rPr>
          <w:rFonts w:cs="Calibri"/>
          <w:sz w:val="17"/>
        </w:rPr>
      </w:pPr>
      <w:r w:rsidRPr="006564E3">
        <w:rPr>
          <w:rFonts w:cs="Calibri"/>
          <w:sz w:val="17"/>
        </w:rPr>
        <w:t>-----------------------------------</w:t>
      </w:r>
    </w:p>
    <w:p w14:paraId="269A09DB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 xml:space="preserve">A.6 </w:t>
      </w:r>
      <w:proofErr w:type="spellStart"/>
      <w:r w:rsidRPr="008B5660">
        <w:rPr>
          <w:color w:val="auto"/>
          <w:sz w:val="30"/>
        </w:rPr>
        <w:t>Perbandingan</w:t>
      </w:r>
      <w:proofErr w:type="spellEnd"/>
      <w:r w:rsidRPr="008B5660">
        <w:rPr>
          <w:color w:val="auto"/>
          <w:sz w:val="30"/>
        </w:rPr>
        <w:t xml:space="preserve">: </w:t>
      </w:r>
      <w:proofErr w:type="spellStart"/>
      <w:r w:rsidRPr="008B5660">
        <w:rPr>
          <w:color w:val="auto"/>
          <w:sz w:val="30"/>
        </w:rPr>
        <w:t>dengan</w:t>
      </w:r>
      <w:proofErr w:type="spellEnd"/>
      <w:r w:rsidRPr="008B5660">
        <w:rPr>
          <w:color w:val="auto"/>
          <w:sz w:val="30"/>
        </w:rPr>
        <w:t xml:space="preserve"> if/else vs polimorfisme</w:t>
      </w:r>
    </w:p>
    <w:p w14:paraId="7E78E4EE" w14:textId="77777777" w:rsidR="0056285C" w:rsidRPr="008B5660" w:rsidRDefault="00495D80">
      <w:r w:rsidRPr="008B5660">
        <w:t xml:space="preserve">Sebagai pembanding, loop yang sama jika ditulis </w:t>
      </w:r>
      <w:r w:rsidRPr="008B5660">
        <w:rPr>
          <w:b/>
        </w:rPr>
        <w:t>tanpa</w:t>
      </w:r>
      <w:r w:rsidRPr="008B5660">
        <w:t xml:space="preserve"> polimorfisme:</w:t>
      </w:r>
    </w:p>
    <w:p w14:paraId="7EF37E83" w14:textId="77777777" w:rsidR="0056285C" w:rsidRPr="00917C27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if (s instanceof Executive)      amount = ((Executive) s).pay();</w:t>
      </w:r>
    </w:p>
    <w:p w14:paraId="5E4951C3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else if (s instanceof Commission) amount = ((Commission) s).pay();</w:t>
      </w:r>
    </w:p>
    <w:p w14:paraId="3DD28E84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else if (s instanceof Hourly)     amount = ((Hourly) s).pay();</w:t>
      </w:r>
    </w:p>
    <w:p w14:paraId="51B22E47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else if (s instanceof Employee)   amount = ((Employee) s).pay();</w:t>
      </w:r>
    </w:p>
    <w:p w14:paraId="3BA628D8" w14:textId="77777777" w:rsidR="0056285C" w:rsidRPr="00917C27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else if (s instanceof Volunteer)  amount = ((Volunteer) s).pay();</w:t>
      </w:r>
    </w:p>
    <w:p w14:paraId="7079B225" w14:textId="77777777" w:rsidR="0056285C" w:rsidRPr="008B5660" w:rsidRDefault="00495D80">
      <w:r w:rsidRPr="008B5660">
        <w:t>Perbandingan: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285C" w:rsidRPr="008B5660" w14:paraId="13018159" w14:textId="77777777">
        <w:trPr>
          <w:jc w:val="center"/>
        </w:trPr>
        <w:tc>
          <w:tcPr>
            <w:tcW w:w="3249" w:type="dxa"/>
            <w:shd w:val="clear" w:color="auto" w:fill="D9E2F3"/>
          </w:tcPr>
          <w:p w14:paraId="07B420D1" w14:textId="70A59C2B" w:rsidR="0056285C" w:rsidRPr="00FC7F2F" w:rsidRDefault="00FC7F2F" w:rsidP="009B07B5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 w:rsidRPr="00FC7F2F">
              <w:rPr>
                <w:b/>
                <w:bCs/>
              </w:rPr>
              <w:t>Variabel</w:t>
            </w:r>
            <w:proofErr w:type="spellEnd"/>
          </w:p>
        </w:tc>
        <w:tc>
          <w:tcPr>
            <w:tcW w:w="3249" w:type="dxa"/>
            <w:shd w:val="clear" w:color="auto" w:fill="D9E2F3"/>
          </w:tcPr>
          <w:p w14:paraId="245BB0A5" w14:textId="77777777" w:rsidR="0056285C" w:rsidRPr="00FC7F2F" w:rsidRDefault="00495D80" w:rsidP="009B07B5">
            <w:pPr>
              <w:spacing w:before="20" w:after="20"/>
              <w:jc w:val="center"/>
              <w:rPr>
                <w:b/>
                <w:bCs/>
              </w:rPr>
            </w:pPr>
            <w:r w:rsidRPr="00FC7F2F">
              <w:rPr>
                <w:b/>
                <w:bCs/>
              </w:rPr>
              <w:t>Versi polimorfisme</w:t>
            </w:r>
          </w:p>
        </w:tc>
        <w:tc>
          <w:tcPr>
            <w:tcW w:w="3249" w:type="dxa"/>
            <w:shd w:val="clear" w:color="auto" w:fill="D9E2F3"/>
          </w:tcPr>
          <w:p w14:paraId="6C945EB0" w14:textId="77777777" w:rsidR="0056285C" w:rsidRPr="00FC7F2F" w:rsidRDefault="00495D80" w:rsidP="009B07B5">
            <w:pPr>
              <w:spacing w:before="20" w:after="20"/>
              <w:jc w:val="center"/>
              <w:rPr>
                <w:b/>
                <w:bCs/>
              </w:rPr>
            </w:pPr>
            <w:r w:rsidRPr="00FC7F2F">
              <w:rPr>
                <w:b/>
                <w:bCs/>
              </w:rPr>
              <w:t>Versi if/else</w:t>
            </w:r>
          </w:p>
        </w:tc>
      </w:tr>
      <w:tr w:rsidR="0056285C" w:rsidRPr="008B5660" w14:paraId="5321C6AD" w14:textId="77777777">
        <w:trPr>
          <w:jc w:val="center"/>
        </w:trPr>
        <w:tc>
          <w:tcPr>
            <w:tcW w:w="3249" w:type="dxa"/>
          </w:tcPr>
          <w:p w14:paraId="3BCBED1A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Baris kode</w:t>
            </w:r>
          </w:p>
        </w:tc>
        <w:tc>
          <w:tcPr>
            <w:tcW w:w="3249" w:type="dxa"/>
          </w:tcPr>
          <w:p w14:paraId="1953DA03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1</w:t>
            </w:r>
          </w:p>
        </w:tc>
        <w:tc>
          <w:tcPr>
            <w:tcW w:w="3249" w:type="dxa"/>
          </w:tcPr>
          <w:p w14:paraId="40DF5738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5 cabang, terus bertambah</w:t>
            </w:r>
          </w:p>
        </w:tc>
      </w:tr>
      <w:tr w:rsidR="0056285C" w:rsidRPr="008B5660" w14:paraId="5D88BAED" w14:textId="77777777">
        <w:trPr>
          <w:jc w:val="center"/>
        </w:trPr>
        <w:tc>
          <w:tcPr>
            <w:tcW w:w="3249" w:type="dxa"/>
          </w:tcPr>
          <w:p w14:paraId="51CFB1B0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Tambah tipe baru</w:t>
            </w:r>
          </w:p>
        </w:tc>
        <w:tc>
          <w:tcPr>
            <w:tcW w:w="3249" w:type="dxa"/>
          </w:tcPr>
          <w:p w14:paraId="27E09AC9" w14:textId="77777777" w:rsidR="0056285C" w:rsidRPr="008B5660" w:rsidRDefault="00495D80">
            <w:pPr>
              <w:spacing w:before="20" w:after="20"/>
            </w:pPr>
            <w:r w:rsidRPr="008B5660">
              <w:rPr>
                <w:b/>
                <w:sz w:val="19"/>
              </w:rPr>
              <w:t>0 baris berubah</w:t>
            </w:r>
          </w:p>
        </w:tc>
        <w:tc>
          <w:tcPr>
            <w:tcW w:w="3249" w:type="dxa"/>
          </w:tcPr>
          <w:p w14:paraId="6E9ECF6F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 xml:space="preserve">+1 cabang </w:t>
            </w:r>
            <w:r w:rsidRPr="008B5660">
              <w:rPr>
                <w:rFonts w:ascii="Consolas" w:hAnsi="Consolas"/>
                <w:sz w:val="16"/>
              </w:rPr>
              <w:t>else if</w:t>
            </w:r>
          </w:p>
        </w:tc>
      </w:tr>
      <w:tr w:rsidR="0056285C" w:rsidRPr="008B5660" w14:paraId="76494AEB" w14:textId="77777777">
        <w:trPr>
          <w:jc w:val="center"/>
        </w:trPr>
        <w:tc>
          <w:tcPr>
            <w:tcW w:w="3249" w:type="dxa"/>
          </w:tcPr>
          <w:p w14:paraId="6177FBA0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Lupa menambah cabang</w:t>
            </w:r>
          </w:p>
        </w:tc>
        <w:tc>
          <w:tcPr>
            <w:tcW w:w="3249" w:type="dxa"/>
          </w:tcPr>
          <w:p w14:paraId="52FD07AF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tidak mungkin</w:t>
            </w:r>
          </w:p>
        </w:tc>
        <w:tc>
          <w:tcPr>
            <w:tcW w:w="3249" w:type="dxa"/>
          </w:tcPr>
          <w:p w14:paraId="501CA741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tipe itu tidak terproses</w:t>
            </w:r>
          </w:p>
        </w:tc>
      </w:tr>
    </w:tbl>
    <w:p w14:paraId="74CBFF32" w14:textId="77777777" w:rsidR="0056285C" w:rsidRPr="008B5660" w:rsidRDefault="0056285C"/>
    <w:p w14:paraId="056FB0EB" w14:textId="77777777" w:rsidR="00917C27" w:rsidRDefault="00917C27">
      <w:pPr>
        <w:spacing w:after="20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>
        <w:rPr>
          <w:sz w:val="40"/>
        </w:rPr>
        <w:br w:type="page"/>
      </w:r>
    </w:p>
    <w:p w14:paraId="0BD46EBA" w14:textId="4B0477AB" w:rsidR="0056285C" w:rsidRPr="008B5660" w:rsidRDefault="00495D80" w:rsidP="008B5660">
      <w:pPr>
        <w:pStyle w:val="Judul1"/>
        <w:jc w:val="center"/>
        <w:rPr>
          <w:color w:val="auto"/>
        </w:rPr>
      </w:pPr>
      <w:r w:rsidRPr="008B5660">
        <w:rPr>
          <w:color w:val="auto"/>
          <w:sz w:val="40"/>
        </w:rPr>
        <w:lastRenderedPageBreak/>
        <w:t>BAGIAN B - Painting Shapes</w:t>
      </w:r>
    </w:p>
    <w:p w14:paraId="6FA895DB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B.1 Hierarchy</w:t>
      </w:r>
    </w:p>
    <w:p w14:paraId="3189ECEB" w14:textId="77777777" w:rsidR="0056285C" w:rsidRPr="00917C27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            Shape               &lt;&lt;abstract&gt;&gt;</w:t>
      </w:r>
    </w:p>
    <w:p w14:paraId="1352BEAD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        - shapeName (private)</w:t>
      </w:r>
    </w:p>
    <w:p w14:paraId="6869BB60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        + area()                &lt;&lt;abstract&gt;&gt;</w:t>
      </w:r>
    </w:p>
    <w:p w14:paraId="3B464B7C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        + toString()</w:t>
      </w:r>
    </w:p>
    <w:p w14:paraId="12CAA652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</w:t>
      </w:r>
    </w:p>
    <w:p w14:paraId="035B5C34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     /          |          \</w:t>
      </w:r>
    </w:p>
    <w:p w14:paraId="62ECE425" w14:textId="77777777" w:rsidR="0056285C" w:rsidRPr="00917C27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Rectangle     Sphere     Cylinder</w:t>
      </w:r>
    </w:p>
    <w:p w14:paraId="34F9548E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B.2 Code area() Tiap Subclass</w:t>
      </w:r>
    </w:p>
    <w:p w14:paraId="5C2DA1C1" w14:textId="77777777" w:rsidR="0056285C" w:rsidRPr="008B5660" w:rsidRDefault="00495D80">
      <w:r w:rsidRPr="008B5660">
        <w:rPr>
          <w:b/>
        </w:rPr>
        <w:t>Shape.java</w:t>
      </w:r>
    </w:p>
    <w:p w14:paraId="5DA33E9B" w14:textId="77777777" w:rsidR="0056285C" w:rsidRPr="00917C27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public abstract class Shape</w:t>
      </w:r>
    </w:p>
    <w:p w14:paraId="5AA5A3D0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{</w:t>
      </w:r>
    </w:p>
    <w:p w14:paraId="1F8A44CC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private String shapeName;</w:t>
      </w:r>
    </w:p>
    <w:p w14:paraId="167DFE9C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</w:t>
      </w:r>
    </w:p>
    <w:p w14:paraId="7A9D587F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public Shape(String name)</w:t>
      </w:r>
    </w:p>
    <w:p w14:paraId="0158F853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{</w:t>
      </w:r>
    </w:p>
    <w:p w14:paraId="4D3B491D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    shapeName = name;</w:t>
      </w:r>
    </w:p>
    <w:p w14:paraId="7670C9E1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}</w:t>
      </w:r>
    </w:p>
    <w:p w14:paraId="5FFDBB11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</w:t>
      </w:r>
    </w:p>
    <w:p w14:paraId="23FE5E9C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public abstract double area();</w:t>
      </w:r>
    </w:p>
    <w:p w14:paraId="70803B92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</w:t>
      </w:r>
    </w:p>
    <w:p w14:paraId="027A3306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@Override</w:t>
      </w:r>
    </w:p>
    <w:p w14:paraId="25041EB6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public String toString()</w:t>
      </w:r>
    </w:p>
    <w:p w14:paraId="2A1AE212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{</w:t>
      </w:r>
    </w:p>
    <w:p w14:paraId="645F8EA0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    return shapeName;</w:t>
      </w:r>
    </w:p>
    <w:p w14:paraId="40EF71E8" w14:textId="77777777" w:rsidR="0056285C" w:rsidRPr="00917C2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 xml:space="preserve">    }</w:t>
      </w:r>
    </w:p>
    <w:p w14:paraId="3CF1ACB2" w14:textId="77777777" w:rsidR="0056285C" w:rsidRPr="00917C27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917C27">
        <w:rPr>
          <w:rFonts w:ascii="Courier New" w:hAnsi="Courier New" w:cs="Courier New"/>
          <w:sz w:val="17"/>
        </w:rPr>
        <w:t>}</w:t>
      </w:r>
    </w:p>
    <w:p w14:paraId="6DD17AEA" w14:textId="77777777" w:rsidR="0056285C" w:rsidRPr="008B5660" w:rsidRDefault="00495D80">
      <w:r w:rsidRPr="008B5660">
        <w:rPr>
          <w:b/>
        </w:rPr>
        <w:t>Rectangle.java</w:t>
      </w:r>
    </w:p>
    <w:p w14:paraId="18655F77" w14:textId="77777777" w:rsidR="0056285C" w:rsidRPr="0051310F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public class Rectangle extends Shape</w:t>
      </w:r>
    </w:p>
    <w:p w14:paraId="040C26D6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{</w:t>
      </w:r>
    </w:p>
    <w:p w14:paraId="613A819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private double length;</w:t>
      </w:r>
    </w:p>
    <w:p w14:paraId="1C8B1B69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private double width;</w:t>
      </w:r>
    </w:p>
    <w:p w14:paraId="1FA7478A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6F703C0B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Rectangle(double length, double width)</w:t>
      </w:r>
    </w:p>
    <w:p w14:paraId="3FBC53B4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36E3F4D6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super("Rectangle");</w:t>
      </w:r>
    </w:p>
    <w:p w14:paraId="6234846A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this.length = length;</w:t>
      </w:r>
    </w:p>
    <w:p w14:paraId="13C8CC13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this.width = width;</w:t>
      </w:r>
    </w:p>
    <w:p w14:paraId="1949A828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39C4C34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4C85205D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@Override</w:t>
      </w:r>
    </w:p>
    <w:p w14:paraId="2A375CE3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double area()</w:t>
      </w:r>
    </w:p>
    <w:p w14:paraId="28F346C9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17EF4A17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return length * width;</w:t>
      </w:r>
    </w:p>
    <w:p w14:paraId="51FA0941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0041E599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7B11D008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@Override</w:t>
      </w:r>
    </w:p>
    <w:p w14:paraId="7566BE9D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String toString()</w:t>
      </w:r>
    </w:p>
    <w:p w14:paraId="01AB7112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291D5F89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return super.toString() + " of length " + length + " and width " + width;</w:t>
      </w:r>
    </w:p>
    <w:p w14:paraId="66E6D3C0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40565A72" w14:textId="77777777" w:rsidR="0056285C" w:rsidRPr="0051310F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}</w:t>
      </w:r>
    </w:p>
    <w:p w14:paraId="176C7E55" w14:textId="77777777" w:rsidR="0051310F" w:rsidRDefault="0051310F">
      <w:pPr>
        <w:rPr>
          <w:b/>
        </w:rPr>
      </w:pPr>
    </w:p>
    <w:p w14:paraId="4BD89E41" w14:textId="192ABB9F" w:rsidR="0056285C" w:rsidRPr="008B5660" w:rsidRDefault="00495D80">
      <w:r w:rsidRPr="008B5660">
        <w:rPr>
          <w:b/>
        </w:rPr>
        <w:lastRenderedPageBreak/>
        <w:t>Sphere.java</w:t>
      </w:r>
    </w:p>
    <w:p w14:paraId="503C1175" w14:textId="77777777" w:rsidR="0056285C" w:rsidRPr="008B5660" w:rsidRDefault="00495D80">
      <w:pPr>
        <w:spacing w:before="60" w:after="0" w:line="240" w:lineRule="auto"/>
        <w:ind w:left="283"/>
      </w:pPr>
      <w:r w:rsidRPr="008B5660">
        <w:rPr>
          <w:rFonts w:ascii="Consolas" w:hAnsi="Consolas"/>
          <w:sz w:val="17"/>
        </w:rPr>
        <w:t>public class Sphere extends Shape</w:t>
      </w:r>
    </w:p>
    <w:p w14:paraId="2B769A49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{</w:t>
      </w:r>
    </w:p>
    <w:p w14:paraId="0009A1C3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private double radius;</w:t>
      </w:r>
    </w:p>
    <w:p w14:paraId="0C8F7502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768885E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Sphere(double radius)</w:t>
      </w:r>
    </w:p>
    <w:p w14:paraId="6E869F11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3D915260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super("Sphere");</w:t>
      </w:r>
    </w:p>
    <w:p w14:paraId="0B1208D1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this.radius = radius;</w:t>
      </w:r>
    </w:p>
    <w:p w14:paraId="4DE8E888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7B2D827E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1BF41ADB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@Override</w:t>
      </w:r>
    </w:p>
    <w:p w14:paraId="7EB6F96E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double area()</w:t>
      </w:r>
    </w:p>
    <w:p w14:paraId="4C8BE1CD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2D626498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return 4 * Math.PI * radius * radius;</w:t>
      </w:r>
    </w:p>
    <w:p w14:paraId="32B9DD02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1F605BA3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4EA841BF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@Override</w:t>
      </w:r>
    </w:p>
    <w:p w14:paraId="27EF2BCF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String toString()</w:t>
      </w:r>
    </w:p>
    <w:p w14:paraId="1D705B80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7A72F2E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return super.toString() + " of radius " + radius;</w:t>
      </w:r>
    </w:p>
    <w:p w14:paraId="26DE3522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35A91452" w14:textId="77777777" w:rsidR="0056285C" w:rsidRPr="008B5660" w:rsidRDefault="00495D80">
      <w:pPr>
        <w:spacing w:after="60" w:line="240" w:lineRule="auto"/>
        <w:ind w:left="283"/>
      </w:pPr>
      <w:r w:rsidRPr="0051310F">
        <w:rPr>
          <w:rFonts w:ascii="Courier New" w:hAnsi="Courier New" w:cs="Courier New"/>
          <w:sz w:val="17"/>
        </w:rPr>
        <w:t>}</w:t>
      </w:r>
    </w:p>
    <w:p w14:paraId="327D65C2" w14:textId="77777777" w:rsidR="0056285C" w:rsidRPr="008B5660" w:rsidRDefault="00495D80">
      <w:r w:rsidRPr="008B5660">
        <w:rPr>
          <w:b/>
        </w:rPr>
        <w:t>Cylinder.java</w:t>
      </w:r>
    </w:p>
    <w:p w14:paraId="0FB58066" w14:textId="77777777" w:rsidR="0056285C" w:rsidRPr="0051310F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public class Cylinder extends Shape</w:t>
      </w:r>
    </w:p>
    <w:p w14:paraId="410B7005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{</w:t>
      </w:r>
    </w:p>
    <w:p w14:paraId="6ED534A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private double radius;</w:t>
      </w:r>
    </w:p>
    <w:p w14:paraId="0452A7EB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private double height;</w:t>
      </w:r>
    </w:p>
    <w:p w14:paraId="7200988B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1BE8F2DA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Cylinder(double radius, double height)</w:t>
      </w:r>
    </w:p>
    <w:p w14:paraId="52B94D77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29DDB7E2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super("Cylinder");</w:t>
      </w:r>
    </w:p>
    <w:p w14:paraId="39E410ED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this.radius = radius;</w:t>
      </w:r>
    </w:p>
    <w:p w14:paraId="7D6A13EF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this.height = height;</w:t>
      </w:r>
    </w:p>
    <w:p w14:paraId="698BAEB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2EBB4654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6185CAC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@Override</w:t>
      </w:r>
    </w:p>
    <w:p w14:paraId="64C1DC7C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double area()</w:t>
      </w:r>
    </w:p>
    <w:p w14:paraId="7C345BDB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7FB4E674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return Math.PI * radius * radius * height;</w:t>
      </w:r>
    </w:p>
    <w:p w14:paraId="59F9E0C2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62304C9D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71F81094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@Override</w:t>
      </w:r>
    </w:p>
    <w:p w14:paraId="54A0ED09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String toString()</w:t>
      </w:r>
    </w:p>
    <w:p w14:paraId="3CB24212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1D9D712D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return super.toString() + " of radius " + radius + " and height " + height;</w:t>
      </w:r>
    </w:p>
    <w:p w14:paraId="3C0B8D83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22409CFA" w14:textId="77777777" w:rsidR="0056285C" w:rsidRPr="0051310F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}</w:t>
      </w:r>
    </w:p>
    <w:p w14:paraId="6FD1F576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 xml:space="preserve">B.3 Code </w:t>
      </w:r>
      <w:proofErr w:type="spellStart"/>
      <w:r w:rsidRPr="008B5660">
        <w:rPr>
          <w:color w:val="auto"/>
          <w:sz w:val="30"/>
        </w:rPr>
        <w:t>Paint.amount</w:t>
      </w:r>
      <w:proofErr w:type="spellEnd"/>
      <w:r w:rsidRPr="008B5660">
        <w:rPr>
          <w:color w:val="auto"/>
          <w:sz w:val="30"/>
        </w:rPr>
        <w:t>(Shape s)</w:t>
      </w:r>
    </w:p>
    <w:p w14:paraId="64C2A248" w14:textId="77777777" w:rsidR="0056285C" w:rsidRPr="0051310F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public class Paint</w:t>
      </w:r>
    </w:p>
    <w:p w14:paraId="19D88C16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{</w:t>
      </w:r>
    </w:p>
    <w:p w14:paraId="2382D8FF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private double coverage;  // number of square feet per gallon</w:t>
      </w:r>
    </w:p>
    <w:p w14:paraId="6DCB8088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330ECFB4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Paint(double c)</w:t>
      </w:r>
    </w:p>
    <w:p w14:paraId="5A42EE40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{</w:t>
      </w:r>
    </w:p>
    <w:p w14:paraId="54BB007D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coverage = c;</w:t>
      </w:r>
    </w:p>
    <w:p w14:paraId="250EA330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3D9731DE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</w:t>
      </w:r>
    </w:p>
    <w:p w14:paraId="6C60EBC9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public double amount(Shape s)</w:t>
      </w:r>
    </w:p>
    <w:p w14:paraId="5D426B90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lastRenderedPageBreak/>
        <w:t xml:space="preserve">    {</w:t>
      </w:r>
    </w:p>
    <w:p w14:paraId="582562BB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System.out.println("Computing amount for " + s);</w:t>
      </w:r>
    </w:p>
    <w:p w14:paraId="2D497D98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    return s.area() / coverage;</w:t>
      </w:r>
    </w:p>
    <w:p w14:paraId="77640C01" w14:textId="77777777" w:rsidR="0056285C" w:rsidRPr="0051310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 xml:space="preserve">    }</w:t>
      </w:r>
    </w:p>
    <w:p w14:paraId="542D6FC2" w14:textId="77777777" w:rsidR="0056285C" w:rsidRPr="0051310F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51310F">
        <w:rPr>
          <w:rFonts w:ascii="Courier New" w:hAnsi="Courier New" w:cs="Courier New"/>
          <w:sz w:val="17"/>
        </w:rPr>
        <w:t>}</w:t>
      </w:r>
    </w:p>
    <w:p w14:paraId="271A4B2B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 xml:space="preserve">B.4 Output </w:t>
      </w:r>
      <w:proofErr w:type="spellStart"/>
      <w:r w:rsidRPr="008B5660">
        <w:rPr>
          <w:color w:val="auto"/>
          <w:sz w:val="30"/>
        </w:rPr>
        <w:t>Kebutuhan</w:t>
      </w:r>
      <w:proofErr w:type="spellEnd"/>
      <w:r w:rsidRPr="008B5660">
        <w:rPr>
          <w:color w:val="auto"/>
          <w:sz w:val="30"/>
        </w:rPr>
        <w:t xml:space="preserve"> Cat</w:t>
      </w:r>
    </w:p>
    <w:p w14:paraId="36C26DB0" w14:textId="77777777" w:rsidR="0056285C" w:rsidRPr="0051310F" w:rsidRDefault="00495D80">
      <w:pPr>
        <w:spacing w:before="60" w:after="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>Computing amount for Rectangle of length 20.0 and width 35.0</w:t>
      </w:r>
    </w:p>
    <w:p w14:paraId="5BF6D433" w14:textId="77777777" w:rsidR="0056285C" w:rsidRPr="0051310F" w:rsidRDefault="00495D80">
      <w:pPr>
        <w:spacing w:after="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>Computing amount for Sphere of radius 15.0</w:t>
      </w:r>
    </w:p>
    <w:p w14:paraId="27378B82" w14:textId="77777777" w:rsidR="0056285C" w:rsidRPr="0051310F" w:rsidRDefault="00495D80">
      <w:pPr>
        <w:spacing w:after="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>Computing amount for Cylinder of radius 10.0 and height 30.0</w:t>
      </w:r>
    </w:p>
    <w:p w14:paraId="18EFD20C" w14:textId="77777777" w:rsidR="0056285C" w:rsidRPr="0051310F" w:rsidRDefault="00495D80">
      <w:pPr>
        <w:spacing w:after="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 xml:space="preserve"> </w:t>
      </w:r>
    </w:p>
    <w:p w14:paraId="4359C557" w14:textId="77777777" w:rsidR="0056285C" w:rsidRPr="0051310F" w:rsidRDefault="00495D80">
      <w:pPr>
        <w:spacing w:after="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>Number of gallons of paint needed...</w:t>
      </w:r>
    </w:p>
    <w:p w14:paraId="65F4702C" w14:textId="77777777" w:rsidR="0056285C" w:rsidRPr="0051310F" w:rsidRDefault="00495D80">
      <w:pPr>
        <w:spacing w:after="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>Deck 2</w:t>
      </w:r>
    </w:p>
    <w:p w14:paraId="6D803274" w14:textId="77777777" w:rsidR="0056285C" w:rsidRPr="0051310F" w:rsidRDefault="00495D80">
      <w:pPr>
        <w:spacing w:after="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>Big Ball 8.1</w:t>
      </w:r>
    </w:p>
    <w:p w14:paraId="6A1C909D" w14:textId="77777777" w:rsidR="0056285C" w:rsidRPr="0051310F" w:rsidRDefault="00495D80">
      <w:pPr>
        <w:spacing w:after="60" w:line="240" w:lineRule="auto"/>
        <w:ind w:left="283"/>
        <w:rPr>
          <w:rFonts w:cs="Calibri"/>
        </w:rPr>
      </w:pPr>
      <w:r w:rsidRPr="0051310F">
        <w:rPr>
          <w:rFonts w:cs="Calibri"/>
          <w:sz w:val="17"/>
        </w:rPr>
        <w:t>Tank 26.9</w:t>
      </w:r>
    </w:p>
    <w:p w14:paraId="64E4B644" w14:textId="636C8BA9" w:rsidR="0056285C" w:rsidRPr="008B5660" w:rsidRDefault="00495D80">
      <w:proofErr w:type="gramStart"/>
      <w:r w:rsidRPr="008B5660">
        <w:rPr>
          <w:rFonts w:ascii="Consolas" w:hAnsi="Consolas"/>
          <w:sz w:val="19"/>
        </w:rPr>
        <w:t>amount(</w:t>
      </w:r>
      <w:proofErr w:type="gramEnd"/>
      <w:r w:rsidRPr="008B5660">
        <w:rPr>
          <w:rFonts w:ascii="Consolas" w:hAnsi="Consolas"/>
          <w:sz w:val="19"/>
        </w:rPr>
        <w:t>)</w:t>
      </w:r>
      <w:r w:rsidRPr="008B5660">
        <w:t xml:space="preserve"> yang sama menghitung </w:t>
      </w:r>
      <w:proofErr w:type="spellStart"/>
      <w:r w:rsidRPr="008B5660">
        <w:t>tiga</w:t>
      </w:r>
      <w:proofErr w:type="spellEnd"/>
      <w:r w:rsidRPr="008B5660">
        <w:t xml:space="preserve"> </w:t>
      </w:r>
      <w:proofErr w:type="spellStart"/>
      <w:r w:rsidRPr="008B5660">
        <w:t>bentuk</w:t>
      </w:r>
      <w:proofErr w:type="spellEnd"/>
      <w:r w:rsidRPr="008B5660">
        <w:t xml:space="preserve"> </w:t>
      </w:r>
      <w:proofErr w:type="spellStart"/>
      <w:r w:rsidRPr="008B5660">
        <w:t>dengan</w:t>
      </w:r>
      <w:proofErr w:type="spellEnd"/>
      <w:r w:rsidRPr="008B5660">
        <w:t xml:space="preserve"> </w:t>
      </w:r>
      <w:proofErr w:type="spellStart"/>
      <w:r w:rsidRPr="008B5660">
        <w:t>rumus</w:t>
      </w:r>
      <w:proofErr w:type="spellEnd"/>
      <w:r w:rsidRPr="008B5660">
        <w:t xml:space="preserve"> area yang </w:t>
      </w:r>
      <w:proofErr w:type="spellStart"/>
      <w:r w:rsidRPr="008B5660">
        <w:t>berbeda</w:t>
      </w:r>
      <w:proofErr w:type="spellEnd"/>
      <w:r w:rsidR="009B07B5">
        <w:t>.</w:t>
      </w:r>
    </w:p>
    <w:p w14:paraId="353149BD" w14:textId="77777777" w:rsidR="0056285C" w:rsidRPr="008B5660" w:rsidRDefault="00495D80">
      <w:r w:rsidRPr="008B5660">
        <w:t>Perhitungan (coverage = 350):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285C" w:rsidRPr="008B5660" w14:paraId="2BFB05A5" w14:textId="77777777">
        <w:trPr>
          <w:jc w:val="center"/>
        </w:trPr>
        <w:tc>
          <w:tcPr>
            <w:tcW w:w="3249" w:type="dxa"/>
            <w:shd w:val="clear" w:color="auto" w:fill="D9E2F3"/>
          </w:tcPr>
          <w:p w14:paraId="3EE694E1" w14:textId="77777777" w:rsidR="0056285C" w:rsidRPr="008B5660" w:rsidRDefault="00495D80" w:rsidP="009B07B5">
            <w:pPr>
              <w:spacing w:before="20" w:after="20"/>
              <w:jc w:val="center"/>
            </w:pPr>
            <w:r w:rsidRPr="008B5660">
              <w:rPr>
                <w:b/>
                <w:sz w:val="19"/>
              </w:rPr>
              <w:t>Object</w:t>
            </w:r>
          </w:p>
        </w:tc>
        <w:tc>
          <w:tcPr>
            <w:tcW w:w="3249" w:type="dxa"/>
            <w:shd w:val="clear" w:color="auto" w:fill="D9E2F3"/>
          </w:tcPr>
          <w:p w14:paraId="2EEA3E93" w14:textId="77777777" w:rsidR="0056285C" w:rsidRPr="008B5660" w:rsidRDefault="00495D80" w:rsidP="009B07B5">
            <w:pPr>
              <w:spacing w:before="20" w:after="20"/>
              <w:jc w:val="center"/>
            </w:pPr>
            <w:r w:rsidRPr="008B5660">
              <w:rPr>
                <w:b/>
                <w:sz w:val="19"/>
              </w:rPr>
              <w:t>area()</w:t>
            </w:r>
          </w:p>
        </w:tc>
        <w:tc>
          <w:tcPr>
            <w:tcW w:w="3249" w:type="dxa"/>
            <w:shd w:val="clear" w:color="auto" w:fill="D9E2F3"/>
          </w:tcPr>
          <w:p w14:paraId="6B6F6823" w14:textId="77777777" w:rsidR="0056285C" w:rsidRPr="008B5660" w:rsidRDefault="00495D80" w:rsidP="009B07B5">
            <w:pPr>
              <w:spacing w:before="20" w:after="20"/>
              <w:jc w:val="center"/>
            </w:pPr>
            <w:r w:rsidRPr="008B5660">
              <w:rPr>
                <w:b/>
                <w:sz w:val="19"/>
              </w:rPr>
              <w:t>amount()</w:t>
            </w:r>
          </w:p>
        </w:tc>
      </w:tr>
      <w:tr w:rsidR="0056285C" w:rsidRPr="008B5660" w14:paraId="78D7D4AF" w14:textId="77777777">
        <w:trPr>
          <w:jc w:val="center"/>
        </w:trPr>
        <w:tc>
          <w:tcPr>
            <w:tcW w:w="3249" w:type="dxa"/>
          </w:tcPr>
          <w:p w14:paraId="58145964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Rectangle 20 x 35</w:t>
            </w:r>
          </w:p>
        </w:tc>
        <w:tc>
          <w:tcPr>
            <w:tcW w:w="3249" w:type="dxa"/>
          </w:tcPr>
          <w:p w14:paraId="1FB631FD" w14:textId="77777777" w:rsidR="0056285C" w:rsidRPr="00D76CA7" w:rsidRDefault="00495D80">
            <w:pPr>
              <w:spacing w:before="20" w:after="20"/>
            </w:pPr>
            <w:r w:rsidRPr="00D76CA7">
              <w:rPr>
                <w:sz w:val="19"/>
              </w:rPr>
              <w:t>700.0</w:t>
            </w:r>
          </w:p>
        </w:tc>
        <w:tc>
          <w:tcPr>
            <w:tcW w:w="3249" w:type="dxa"/>
          </w:tcPr>
          <w:p w14:paraId="2BA87687" w14:textId="0D14D568" w:rsidR="0056285C" w:rsidRPr="00D76CA7" w:rsidRDefault="00495D80">
            <w:pPr>
              <w:spacing w:before="20" w:after="20"/>
            </w:pPr>
            <w:r w:rsidRPr="00D76CA7">
              <w:rPr>
                <w:sz w:val="19"/>
              </w:rPr>
              <w:t>2</w:t>
            </w:r>
          </w:p>
        </w:tc>
      </w:tr>
      <w:tr w:rsidR="0056285C" w:rsidRPr="008B5660" w14:paraId="27ADE765" w14:textId="77777777">
        <w:trPr>
          <w:jc w:val="center"/>
        </w:trPr>
        <w:tc>
          <w:tcPr>
            <w:tcW w:w="3249" w:type="dxa"/>
          </w:tcPr>
          <w:p w14:paraId="0B072DE5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Sphere r=15</w:t>
            </w:r>
          </w:p>
        </w:tc>
        <w:tc>
          <w:tcPr>
            <w:tcW w:w="3249" w:type="dxa"/>
          </w:tcPr>
          <w:p w14:paraId="2D786875" w14:textId="56B07CAE" w:rsidR="0056285C" w:rsidRPr="00D76CA7" w:rsidRDefault="00495D80">
            <w:pPr>
              <w:spacing w:before="20" w:after="20"/>
            </w:pPr>
            <w:r w:rsidRPr="00D76CA7">
              <w:rPr>
                <w:sz w:val="19"/>
              </w:rPr>
              <w:t>2827.43</w:t>
            </w:r>
          </w:p>
        </w:tc>
        <w:tc>
          <w:tcPr>
            <w:tcW w:w="3249" w:type="dxa"/>
          </w:tcPr>
          <w:p w14:paraId="7F4C282B" w14:textId="734BB50B" w:rsidR="0056285C" w:rsidRPr="00D76CA7" w:rsidRDefault="00495D80">
            <w:pPr>
              <w:spacing w:before="20" w:after="20"/>
            </w:pPr>
            <w:r w:rsidRPr="00D76CA7">
              <w:rPr>
                <w:sz w:val="19"/>
              </w:rPr>
              <w:t>8.078</w:t>
            </w:r>
          </w:p>
        </w:tc>
      </w:tr>
      <w:tr w:rsidR="0056285C" w:rsidRPr="008B5660" w14:paraId="157E8478" w14:textId="77777777">
        <w:trPr>
          <w:jc w:val="center"/>
        </w:trPr>
        <w:tc>
          <w:tcPr>
            <w:tcW w:w="3249" w:type="dxa"/>
          </w:tcPr>
          <w:p w14:paraId="5592C536" w14:textId="77777777" w:rsidR="0056285C" w:rsidRPr="008B5660" w:rsidRDefault="00495D80">
            <w:pPr>
              <w:spacing w:before="20" w:after="20"/>
            </w:pPr>
            <w:r w:rsidRPr="008B5660">
              <w:rPr>
                <w:sz w:val="19"/>
              </w:rPr>
              <w:t>Cylinder r=10 h=30</w:t>
            </w:r>
          </w:p>
        </w:tc>
        <w:tc>
          <w:tcPr>
            <w:tcW w:w="3249" w:type="dxa"/>
          </w:tcPr>
          <w:p w14:paraId="7AA4994E" w14:textId="4BAC0543" w:rsidR="0056285C" w:rsidRPr="00D76CA7" w:rsidRDefault="00495D80">
            <w:pPr>
              <w:spacing w:before="20" w:after="20"/>
            </w:pPr>
            <w:r w:rsidRPr="00D76CA7">
              <w:rPr>
                <w:sz w:val="19"/>
              </w:rPr>
              <w:t>9424.78</w:t>
            </w:r>
          </w:p>
        </w:tc>
        <w:tc>
          <w:tcPr>
            <w:tcW w:w="3249" w:type="dxa"/>
          </w:tcPr>
          <w:p w14:paraId="179A4CBC" w14:textId="3A6D6507" w:rsidR="0056285C" w:rsidRPr="00D76CA7" w:rsidRDefault="00495D80">
            <w:pPr>
              <w:spacing w:before="20" w:after="20"/>
            </w:pPr>
            <w:r w:rsidRPr="00D76CA7">
              <w:rPr>
                <w:sz w:val="19"/>
              </w:rPr>
              <w:t>26.928</w:t>
            </w:r>
          </w:p>
        </w:tc>
      </w:tr>
    </w:tbl>
    <w:p w14:paraId="31AC9D9A" w14:textId="77777777" w:rsidR="0056285C" w:rsidRPr="008B5660" w:rsidRDefault="0056285C"/>
    <w:p w14:paraId="4626E4A7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B.5 Uji Polymorphic Reference (Step 11)</w:t>
      </w:r>
    </w:p>
    <w:p w14:paraId="5D1EADFD" w14:textId="77777777" w:rsidR="0056285C" w:rsidRPr="008B5660" w:rsidRDefault="00495D80">
      <w:r w:rsidRPr="008B5660">
        <w:t xml:space="preserve">Ditambahkan pada </w:t>
      </w:r>
      <w:r w:rsidRPr="008B5660">
        <w:rPr>
          <w:rFonts w:ascii="Consolas" w:hAnsi="Consolas"/>
          <w:sz w:val="19"/>
        </w:rPr>
        <w:t>PaintThings</w:t>
      </w:r>
      <w:r w:rsidRPr="008B5660">
        <w:t>:</w:t>
      </w:r>
    </w:p>
    <w:p w14:paraId="7D059C25" w14:textId="77777777" w:rsidR="0056285C" w:rsidRPr="00D76CA7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>Shape s;</w:t>
      </w:r>
    </w:p>
    <w:p w14:paraId="5B444475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 xml:space="preserve"> </w:t>
      </w:r>
    </w:p>
    <w:p w14:paraId="650310A5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>s = deck;</w:t>
      </w:r>
    </w:p>
    <w:p w14:paraId="41A28978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>System.out.println(s + " area=" + s.area());</w:t>
      </w:r>
    </w:p>
    <w:p w14:paraId="1380A048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 xml:space="preserve"> </w:t>
      </w:r>
    </w:p>
    <w:p w14:paraId="48919BE9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>s = bigBall;</w:t>
      </w:r>
    </w:p>
    <w:p w14:paraId="15170480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>System.out.println(s + " area=" + s.area());</w:t>
      </w:r>
    </w:p>
    <w:p w14:paraId="2F146796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 xml:space="preserve"> </w:t>
      </w:r>
    </w:p>
    <w:p w14:paraId="3CD6AB1A" w14:textId="77777777" w:rsidR="0056285C" w:rsidRPr="00D76CA7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>s = tank;</w:t>
      </w:r>
    </w:p>
    <w:p w14:paraId="126ED479" w14:textId="77777777" w:rsidR="0056285C" w:rsidRPr="00D76CA7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D76CA7">
        <w:rPr>
          <w:rFonts w:ascii="Courier New" w:hAnsi="Courier New" w:cs="Courier New"/>
          <w:sz w:val="17"/>
        </w:rPr>
        <w:t>System.out.println(s + " area=" + s.area());</w:t>
      </w:r>
    </w:p>
    <w:p w14:paraId="40D9D922" w14:textId="77777777" w:rsidR="0056285C" w:rsidRPr="008B5660" w:rsidRDefault="00495D80">
      <w:r w:rsidRPr="008B5660">
        <w:t>Output:</w:t>
      </w:r>
    </w:p>
    <w:p w14:paraId="006BC984" w14:textId="77777777" w:rsidR="0056285C" w:rsidRPr="00D76CA7" w:rsidRDefault="00495D80">
      <w:pPr>
        <w:spacing w:before="60" w:after="0" w:line="240" w:lineRule="auto"/>
        <w:ind w:left="283"/>
        <w:rPr>
          <w:rFonts w:cs="Calibri"/>
        </w:rPr>
      </w:pPr>
      <w:r w:rsidRPr="00D76CA7">
        <w:rPr>
          <w:rFonts w:cs="Calibri"/>
          <w:sz w:val="17"/>
        </w:rPr>
        <w:t>--- Polymorphic reference ---</w:t>
      </w:r>
    </w:p>
    <w:p w14:paraId="421E9077" w14:textId="77777777" w:rsidR="0056285C" w:rsidRPr="00D76CA7" w:rsidRDefault="00495D80">
      <w:pPr>
        <w:spacing w:after="0" w:line="240" w:lineRule="auto"/>
        <w:ind w:left="283"/>
        <w:rPr>
          <w:rFonts w:cs="Calibri"/>
        </w:rPr>
      </w:pPr>
      <w:r w:rsidRPr="00D76CA7">
        <w:rPr>
          <w:rFonts w:cs="Calibri"/>
          <w:sz w:val="17"/>
        </w:rPr>
        <w:t>Rectangle of length 20.0 and width 35.0 area=700.0</w:t>
      </w:r>
    </w:p>
    <w:p w14:paraId="2998F1F6" w14:textId="77777777" w:rsidR="0056285C" w:rsidRPr="00D76CA7" w:rsidRDefault="00495D80">
      <w:pPr>
        <w:spacing w:after="0" w:line="240" w:lineRule="auto"/>
        <w:ind w:left="283"/>
        <w:rPr>
          <w:rFonts w:cs="Calibri"/>
        </w:rPr>
      </w:pPr>
      <w:r w:rsidRPr="00D76CA7">
        <w:rPr>
          <w:rFonts w:cs="Calibri"/>
          <w:sz w:val="17"/>
        </w:rPr>
        <w:t>Sphere of radius 15.0 area=2827.4333882308138</w:t>
      </w:r>
    </w:p>
    <w:p w14:paraId="6B87294E" w14:textId="77777777" w:rsidR="0056285C" w:rsidRDefault="00495D80">
      <w:pPr>
        <w:spacing w:after="60" w:line="240" w:lineRule="auto"/>
        <w:ind w:left="283"/>
        <w:rPr>
          <w:rFonts w:cs="Calibri"/>
          <w:sz w:val="17"/>
        </w:rPr>
      </w:pPr>
      <w:r w:rsidRPr="00D76CA7">
        <w:rPr>
          <w:rFonts w:cs="Calibri"/>
          <w:sz w:val="17"/>
        </w:rPr>
        <w:t>Cylinder of radius 10.0 and height 30.0 area=9424.77796076938</w:t>
      </w:r>
    </w:p>
    <w:p w14:paraId="7DC242AF" w14:textId="09297577" w:rsidR="00D76CA7" w:rsidRPr="00D76CA7" w:rsidRDefault="00D76CA7" w:rsidP="00D76CA7">
      <w:pPr>
        <w:spacing w:after="60" w:line="240" w:lineRule="auto"/>
        <w:rPr>
          <w:rFonts w:cs="Calibri"/>
        </w:rPr>
      </w:pPr>
      <w:proofErr w:type="spellStart"/>
      <w:r>
        <w:rPr>
          <w:rFonts w:cs="Calibri"/>
        </w:rPr>
        <w:t>Terbukti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menggunakan</w:t>
      </w:r>
      <w:proofErr w:type="spellEnd"/>
      <w:r>
        <w:rPr>
          <w:rFonts w:cs="Calibri"/>
        </w:rPr>
        <w:t xml:space="preserve"> </w:t>
      </w:r>
      <w:proofErr w:type="spellStart"/>
      <w:r w:rsidR="00065851">
        <w:rPr>
          <w:rFonts w:cs="Calibri"/>
        </w:rPr>
        <w:t>miliknya</w:t>
      </w:r>
      <w:proofErr w:type="spellEnd"/>
      <w:r w:rsidR="00065851">
        <w:rPr>
          <w:rFonts w:cs="Calibri"/>
        </w:rPr>
        <w:t xml:space="preserve"> masing-masing.</w:t>
      </w:r>
    </w:p>
    <w:p w14:paraId="6830BCD0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B.6 Bukti Abstract Class Tidak Dapat Diinstansiasi</w:t>
      </w:r>
    </w:p>
    <w:p w14:paraId="30C85FB7" w14:textId="77777777" w:rsidR="0056285C" w:rsidRPr="008B5660" w:rsidRDefault="00495D80">
      <w:r w:rsidRPr="008B5660">
        <w:t xml:space="preserve">Eksperimen: </w:t>
      </w:r>
      <w:r w:rsidRPr="008B5660">
        <w:rPr>
          <w:rFonts w:ascii="Consolas" w:hAnsi="Consolas"/>
          <w:sz w:val="19"/>
        </w:rPr>
        <w:t>Shape s = new Shape("X");</w:t>
      </w:r>
    </w:p>
    <w:p w14:paraId="120CB564" w14:textId="77777777" w:rsidR="0056285C" w:rsidRPr="00065851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065851">
        <w:rPr>
          <w:rFonts w:ascii="Courier New" w:hAnsi="Courier New" w:cs="Courier New"/>
          <w:sz w:val="17"/>
        </w:rPr>
        <w:t>error: Shape is abstract; cannot be instantiated</w:t>
      </w:r>
    </w:p>
    <w:p w14:paraId="0C9782DD" w14:textId="77777777" w:rsidR="0056285C" w:rsidRPr="0006585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065851">
        <w:rPr>
          <w:rFonts w:ascii="Courier New" w:hAnsi="Courier New" w:cs="Courier New"/>
          <w:sz w:val="17"/>
        </w:rPr>
        <w:t xml:space="preserve">        Shape s = new Shape("X");</w:t>
      </w:r>
    </w:p>
    <w:p w14:paraId="2B842158" w14:textId="77777777" w:rsidR="0056285C" w:rsidRPr="0006585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065851">
        <w:rPr>
          <w:rFonts w:ascii="Courier New" w:hAnsi="Courier New" w:cs="Courier New"/>
          <w:sz w:val="17"/>
        </w:rPr>
        <w:t xml:space="preserve">                  ^</w:t>
      </w:r>
    </w:p>
    <w:p w14:paraId="06FFE445" w14:textId="77777777" w:rsidR="0056285C" w:rsidRPr="00065851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065851">
        <w:rPr>
          <w:rFonts w:ascii="Courier New" w:hAnsi="Courier New" w:cs="Courier New"/>
          <w:sz w:val="17"/>
        </w:rPr>
        <w:t>1 error</w:t>
      </w:r>
    </w:p>
    <w:p w14:paraId="21E4E07E" w14:textId="28C5F489" w:rsidR="0056285C" w:rsidRPr="008B5660" w:rsidRDefault="00495D80">
      <w:r w:rsidRPr="008B5660">
        <w:rPr>
          <w:rFonts w:ascii="Consolas" w:hAnsi="Consolas"/>
          <w:sz w:val="19"/>
        </w:rPr>
        <w:t>Shape</w:t>
      </w:r>
      <w:r w:rsidRPr="008B5660">
        <w:t xml:space="preserve"> </w:t>
      </w:r>
      <w:proofErr w:type="spellStart"/>
      <w:r w:rsidRPr="008B5660">
        <w:t>hanya</w:t>
      </w:r>
      <w:proofErr w:type="spellEnd"/>
      <w:r w:rsidRPr="008B5660">
        <w:t xml:space="preserve"> </w:t>
      </w:r>
      <w:proofErr w:type="spellStart"/>
      <w:r w:rsidR="00065851">
        <w:t>mewajibkan</w:t>
      </w:r>
      <w:proofErr w:type="spellEnd"/>
      <w:r w:rsidR="00065851">
        <w:t xml:space="preserve"> </w:t>
      </w:r>
      <w:proofErr w:type="gramStart"/>
      <w:r w:rsidRPr="008B5660">
        <w:rPr>
          <w:rFonts w:ascii="Consolas" w:hAnsi="Consolas"/>
          <w:sz w:val="19"/>
        </w:rPr>
        <w:t>area(</w:t>
      </w:r>
      <w:proofErr w:type="gramEnd"/>
      <w:r w:rsidRPr="008B5660">
        <w:rPr>
          <w:rFonts w:ascii="Consolas" w:hAnsi="Consolas"/>
          <w:sz w:val="19"/>
        </w:rPr>
        <w:t>)</w:t>
      </w:r>
      <w:r w:rsidRPr="008B5660">
        <w:t xml:space="preserve">. Object </w:t>
      </w:r>
      <w:r w:rsidRPr="008B5660">
        <w:rPr>
          <w:rFonts w:ascii="Consolas" w:hAnsi="Consolas"/>
          <w:sz w:val="19"/>
        </w:rPr>
        <w:t>Shape</w:t>
      </w:r>
      <w:r w:rsidRPr="008B5660">
        <w:t xml:space="preserve"> </w:t>
      </w:r>
      <w:proofErr w:type="spellStart"/>
      <w:r w:rsidRPr="008B5660">
        <w:t>akan</w:t>
      </w:r>
      <w:proofErr w:type="spellEnd"/>
      <w:r w:rsidRPr="008B5660">
        <w:t xml:space="preserve"> punya method </w:t>
      </w:r>
      <w:proofErr w:type="spellStart"/>
      <w:r w:rsidR="00504FE3">
        <w:t>kosong</w:t>
      </w:r>
      <w:proofErr w:type="spellEnd"/>
      <w:r w:rsidR="00FD55EF">
        <w:t>.</w:t>
      </w:r>
    </w:p>
    <w:p w14:paraId="648508CE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lastRenderedPageBreak/>
        <w:t>B.7 Bukti Abstract Method Wajib Diimplementasikan</w:t>
      </w:r>
    </w:p>
    <w:p w14:paraId="5EAFA82B" w14:textId="77777777" w:rsidR="0056285C" w:rsidRPr="008B5660" w:rsidRDefault="00495D80">
      <w:r w:rsidRPr="008B5660">
        <w:t xml:space="preserve">Eksperimen: menghapus </w:t>
      </w:r>
      <w:r w:rsidRPr="008B5660">
        <w:rPr>
          <w:rFonts w:ascii="Consolas" w:hAnsi="Consolas"/>
          <w:sz w:val="19"/>
        </w:rPr>
        <w:t>area()</w:t>
      </w:r>
      <w:r w:rsidRPr="008B5660">
        <w:t xml:space="preserve"> dari </w:t>
      </w:r>
      <w:r w:rsidRPr="008B5660">
        <w:rPr>
          <w:rFonts w:ascii="Consolas" w:hAnsi="Consolas"/>
          <w:sz w:val="19"/>
        </w:rPr>
        <w:t>Cylinder</w:t>
      </w:r>
      <w:r w:rsidRPr="008B5660">
        <w:t>.</w:t>
      </w:r>
    </w:p>
    <w:p w14:paraId="13D35197" w14:textId="77777777" w:rsidR="0056285C" w:rsidRPr="00FD55EF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FD55EF">
        <w:rPr>
          <w:rFonts w:ascii="Courier New" w:hAnsi="Courier New" w:cs="Courier New"/>
          <w:sz w:val="17"/>
        </w:rPr>
        <w:t>error: Cylinder is not abstract and does not override abstract method area() in Shape</w:t>
      </w:r>
    </w:p>
    <w:p w14:paraId="2CEDCAC6" w14:textId="77777777" w:rsidR="0056285C" w:rsidRPr="00FD55E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FD55EF">
        <w:rPr>
          <w:rFonts w:ascii="Courier New" w:hAnsi="Courier New" w:cs="Courier New"/>
          <w:sz w:val="17"/>
        </w:rPr>
        <w:t>public class Cylinder extends Shape</w:t>
      </w:r>
    </w:p>
    <w:p w14:paraId="3988DB42" w14:textId="77777777" w:rsidR="0056285C" w:rsidRPr="00FD55EF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FD55EF">
        <w:rPr>
          <w:rFonts w:ascii="Courier New" w:hAnsi="Courier New" w:cs="Courier New"/>
          <w:sz w:val="17"/>
        </w:rPr>
        <w:t xml:space="preserve">       ^</w:t>
      </w:r>
    </w:p>
    <w:p w14:paraId="525037D6" w14:textId="77777777" w:rsidR="0056285C" w:rsidRPr="00FD55EF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FD55EF">
        <w:rPr>
          <w:rFonts w:ascii="Courier New" w:hAnsi="Courier New" w:cs="Courier New"/>
          <w:sz w:val="17"/>
        </w:rPr>
        <w:t>1 error</w:t>
      </w:r>
    </w:p>
    <w:p w14:paraId="6A7AE3CE" w14:textId="03B1D7A4" w:rsidR="0056285C" w:rsidRPr="008B5660" w:rsidRDefault="00495D80" w:rsidP="00D22112">
      <w:pPr>
        <w:jc w:val="both"/>
      </w:pPr>
      <w:r w:rsidRPr="008B5660">
        <w:t xml:space="preserve">Beda </w:t>
      </w:r>
      <w:proofErr w:type="spellStart"/>
      <w:r w:rsidRPr="008B5660">
        <w:t>dengan</w:t>
      </w:r>
      <w:proofErr w:type="spellEnd"/>
      <w:r w:rsidRPr="008B5660">
        <w:t xml:space="preserve"> </w:t>
      </w:r>
      <w:proofErr w:type="spellStart"/>
      <w:proofErr w:type="gramStart"/>
      <w:r w:rsidRPr="008B5660">
        <w:rPr>
          <w:rFonts w:ascii="Consolas" w:hAnsi="Consolas"/>
          <w:sz w:val="19"/>
        </w:rPr>
        <w:t>toString</w:t>
      </w:r>
      <w:proofErr w:type="spellEnd"/>
      <w:r w:rsidRPr="008B5660">
        <w:rPr>
          <w:rFonts w:ascii="Consolas" w:hAnsi="Consolas"/>
          <w:sz w:val="19"/>
        </w:rPr>
        <w:t>(</w:t>
      </w:r>
      <w:proofErr w:type="gramEnd"/>
      <w:r w:rsidR="00AD0FFD">
        <w:rPr>
          <w:rFonts w:ascii="Consolas" w:hAnsi="Consolas"/>
          <w:sz w:val="19"/>
        </w:rPr>
        <w:t xml:space="preserve">), </w:t>
      </w:r>
      <w:proofErr w:type="spellStart"/>
      <w:r w:rsidRPr="008B5660">
        <w:t>kalau</w:t>
      </w:r>
      <w:proofErr w:type="spellEnd"/>
      <w:r w:rsidRPr="008B5660">
        <w:t xml:space="preserve"> </w:t>
      </w:r>
      <w:r w:rsidRPr="008B5660">
        <w:rPr>
          <w:rFonts w:ascii="Consolas" w:hAnsi="Consolas"/>
          <w:sz w:val="19"/>
        </w:rPr>
        <w:t>Sphere</w:t>
      </w:r>
      <w:r w:rsidRPr="008B5660">
        <w:t xml:space="preserve"> </w:t>
      </w:r>
      <w:proofErr w:type="spellStart"/>
      <w:r w:rsidRPr="008B5660">
        <w:t>lupa</w:t>
      </w:r>
      <w:proofErr w:type="spellEnd"/>
      <w:r w:rsidRPr="008B5660">
        <w:t xml:space="preserve"> </w:t>
      </w:r>
      <w:proofErr w:type="spellStart"/>
      <w:r w:rsidRPr="008B5660">
        <w:t>menulis</w:t>
      </w:r>
      <w:proofErr w:type="spellEnd"/>
      <w:r w:rsidRPr="008B5660">
        <w:t xml:space="preserve"> </w:t>
      </w:r>
      <w:proofErr w:type="spellStart"/>
      <w:proofErr w:type="gramStart"/>
      <w:r w:rsidRPr="008B5660">
        <w:rPr>
          <w:rFonts w:ascii="Consolas" w:hAnsi="Consolas"/>
          <w:sz w:val="19"/>
        </w:rPr>
        <w:t>toString</w:t>
      </w:r>
      <w:proofErr w:type="spellEnd"/>
      <w:r w:rsidRPr="008B5660">
        <w:rPr>
          <w:rFonts w:ascii="Consolas" w:hAnsi="Consolas"/>
          <w:sz w:val="19"/>
        </w:rPr>
        <w:t>(</w:t>
      </w:r>
      <w:proofErr w:type="gramEnd"/>
      <w:r w:rsidRPr="008B5660">
        <w:rPr>
          <w:rFonts w:ascii="Consolas" w:hAnsi="Consolas"/>
          <w:sz w:val="19"/>
        </w:rPr>
        <w:t>)</w:t>
      </w:r>
      <w:r w:rsidRPr="008B5660">
        <w:t xml:space="preserve">, compile </w:t>
      </w:r>
      <w:proofErr w:type="spellStart"/>
      <w:r w:rsidRPr="008B5660">
        <w:t>tetap</w:t>
      </w:r>
      <w:proofErr w:type="spellEnd"/>
      <w:r w:rsidRPr="008B5660">
        <w:t xml:space="preserve"> </w:t>
      </w:r>
      <w:proofErr w:type="spellStart"/>
      <w:r w:rsidR="00D22112">
        <w:t>bisa</w:t>
      </w:r>
      <w:proofErr w:type="spellEnd"/>
      <w:r w:rsidRPr="008B5660">
        <w:t xml:space="preserve"> </w:t>
      </w:r>
      <w:proofErr w:type="spellStart"/>
      <w:r w:rsidR="00D22112">
        <w:t>tapi</w:t>
      </w:r>
      <w:proofErr w:type="spellEnd"/>
      <w:r w:rsidRPr="008B5660">
        <w:t xml:space="preserve"> yang </w:t>
      </w:r>
      <w:proofErr w:type="spellStart"/>
      <w:r w:rsidRPr="008B5660">
        <w:t>dipakai</w:t>
      </w:r>
      <w:proofErr w:type="spellEnd"/>
      <w:r w:rsidRPr="008B5660">
        <w:t xml:space="preserve"> adalah </w:t>
      </w:r>
      <w:proofErr w:type="spellStart"/>
      <w:r w:rsidRPr="008B5660">
        <w:t>versi</w:t>
      </w:r>
      <w:proofErr w:type="spellEnd"/>
      <w:r w:rsidRPr="008B5660">
        <w:t xml:space="preserve"> </w:t>
      </w:r>
      <w:r w:rsidRPr="008B5660">
        <w:rPr>
          <w:rFonts w:ascii="Consolas" w:hAnsi="Consolas"/>
          <w:sz w:val="19"/>
        </w:rPr>
        <w:t>Shape</w:t>
      </w:r>
      <w:r w:rsidRPr="008B5660">
        <w:t xml:space="preserve"> (</w:t>
      </w:r>
      <w:proofErr w:type="spellStart"/>
      <w:r w:rsidRPr="008B5660">
        <w:t>mengembalikan</w:t>
      </w:r>
      <w:proofErr w:type="spellEnd"/>
      <w:r w:rsidRPr="008B5660">
        <w:t xml:space="preserve"> </w:t>
      </w:r>
      <w:r w:rsidRPr="008B5660">
        <w:rPr>
          <w:rFonts w:ascii="Consolas" w:hAnsi="Consolas"/>
          <w:sz w:val="19"/>
        </w:rPr>
        <w:t>"Sphere"</w:t>
      </w:r>
      <w:r w:rsidRPr="008B5660">
        <w:t xml:space="preserve"> </w:t>
      </w:r>
      <w:proofErr w:type="spellStart"/>
      <w:r w:rsidRPr="008B5660">
        <w:t>saja</w:t>
      </w:r>
      <w:proofErr w:type="spellEnd"/>
      <w:r w:rsidRPr="008B5660">
        <w:t xml:space="preserve">). </w:t>
      </w:r>
    </w:p>
    <w:p w14:paraId="4628979C" w14:textId="77777777" w:rsidR="00917C27" w:rsidRDefault="00917C27">
      <w:pPr>
        <w:spacing w:after="20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>
        <w:rPr>
          <w:sz w:val="40"/>
        </w:rPr>
        <w:br w:type="page"/>
      </w:r>
    </w:p>
    <w:p w14:paraId="2E8D4AE9" w14:textId="33650975" w:rsidR="0056285C" w:rsidRPr="008B5660" w:rsidRDefault="00495D80" w:rsidP="00917C27">
      <w:pPr>
        <w:pStyle w:val="Judul1"/>
        <w:jc w:val="center"/>
        <w:rPr>
          <w:color w:val="auto"/>
        </w:rPr>
      </w:pPr>
      <w:r w:rsidRPr="008B5660">
        <w:rPr>
          <w:color w:val="auto"/>
          <w:sz w:val="40"/>
        </w:rPr>
        <w:lastRenderedPageBreak/>
        <w:t>BAGIAN C - Polymorphic Sorting</w:t>
      </w:r>
    </w:p>
    <w:p w14:paraId="7D7F8D01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C.1 Struktur dan Alur</w:t>
      </w:r>
    </w:p>
    <w:p w14:paraId="215160B1" w14:textId="77777777" w:rsidR="0056285C" w:rsidRPr="00D22112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8B5660">
        <w:rPr>
          <w:rFonts w:ascii="Consolas" w:hAnsi="Consolas"/>
          <w:sz w:val="17"/>
        </w:rPr>
        <w:t xml:space="preserve">   </w:t>
      </w:r>
      <w:r w:rsidRPr="00D22112">
        <w:rPr>
          <w:rFonts w:ascii="Courier New" w:hAnsi="Courier New" w:cs="Courier New"/>
          <w:sz w:val="17"/>
        </w:rPr>
        <w:t>Numbers.java          Strings.java          WeeklySales.java</w:t>
      </w:r>
    </w:p>
    <w:p w14:paraId="49F72D8F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Integer[]             String[]              Salesperson[]</w:t>
      </w:r>
    </w:p>
    <w:p w14:paraId="2A9B96D3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\                     |                      /</w:t>
      </w:r>
    </w:p>
    <w:p w14:paraId="2DF5E842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\                    |                     /</w:t>
      </w:r>
    </w:p>
    <w:p w14:paraId="4DDBEA04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+-------------------+--------------------+</w:t>
      </w:r>
    </w:p>
    <w:p w14:paraId="08AD8495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           |</w:t>
      </w:r>
    </w:p>
    <w:p w14:paraId="03C3F58A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           v</w:t>
      </w:r>
    </w:p>
    <w:p w14:paraId="0FAF6576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Sorting.selectionSort(Comparable[])</w:t>
      </w:r>
    </w:p>
    <w:p w14:paraId="56D4076E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Sorting.insertionSort(Comparable[])</w:t>
      </w:r>
    </w:p>
    <w:p w14:paraId="1F2DDD35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           |</w:t>
      </w:r>
    </w:p>
    <w:p w14:paraId="3D8BF05A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           |  hanya memanggil:</w:t>
      </w:r>
    </w:p>
    <w:p w14:paraId="3C908C14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           |  list[i].compareTo(list[j])</w:t>
      </w:r>
    </w:p>
    <w:p w14:paraId="105ABDE0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                      v</w:t>
      </w:r>
    </w:p>
    <w:p w14:paraId="0432EF5A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+---------------------+---------------------+</w:t>
      </w:r>
    </w:p>
    <w:p w14:paraId="31151348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    |                     |                     |</w:t>
      </w:r>
    </w:p>
    <w:p w14:paraId="109184DB" w14:textId="77777777" w:rsidR="0056285C" w:rsidRPr="00D22112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Integer               String              Salesperson</w:t>
      </w:r>
    </w:p>
    <w:p w14:paraId="39A274EA" w14:textId="77777777" w:rsidR="0056285C" w:rsidRPr="00D22112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D22112">
        <w:rPr>
          <w:rFonts w:ascii="Courier New" w:hAnsi="Courier New" w:cs="Courier New"/>
          <w:sz w:val="17"/>
        </w:rPr>
        <w:t xml:space="preserve">    (library)             (library)           (implements Comparable)</w:t>
      </w:r>
    </w:p>
    <w:p w14:paraId="286C070E" w14:textId="77777777" w:rsidR="0056285C" w:rsidRPr="008B5660" w:rsidRDefault="00495D80">
      <w:r w:rsidRPr="008B5660">
        <w:t xml:space="preserve">Tiga program terpisah, masing-masing punya </w:t>
      </w:r>
      <w:r w:rsidRPr="008B5660">
        <w:rPr>
          <w:rFonts w:ascii="Consolas" w:hAnsi="Consolas"/>
          <w:sz w:val="19"/>
        </w:rPr>
        <w:t>main()</w:t>
      </w:r>
      <w:r w:rsidRPr="008B5660">
        <w:t xml:space="preserve"> sendiri. Yang sama hanya satu: class </w:t>
      </w:r>
      <w:r w:rsidRPr="008B5660">
        <w:rPr>
          <w:rFonts w:ascii="Consolas" w:hAnsi="Consolas"/>
          <w:sz w:val="19"/>
        </w:rPr>
        <w:t>Sorting</w:t>
      </w:r>
      <w:r w:rsidRPr="008B5660">
        <w:t>.</w:t>
      </w:r>
    </w:p>
    <w:p w14:paraId="535779F4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C.2 Error Awal int[] (T6-06)</w:t>
      </w:r>
    </w:p>
    <w:p w14:paraId="5DEE659F" w14:textId="77777777" w:rsidR="0056285C" w:rsidRPr="008B5660" w:rsidRDefault="00495D80">
      <w:r w:rsidRPr="008B5660">
        <w:rPr>
          <w:rFonts w:ascii="Consolas" w:hAnsi="Consolas"/>
          <w:sz w:val="19"/>
        </w:rPr>
        <w:t>Numbers.java</w:t>
      </w:r>
      <w:r w:rsidRPr="008B5660">
        <w:t xml:space="preserve"> versi awal memakai </w:t>
      </w:r>
      <w:r w:rsidRPr="008B5660">
        <w:rPr>
          <w:rFonts w:ascii="Consolas" w:hAnsi="Consolas"/>
          <w:sz w:val="19"/>
        </w:rPr>
        <w:t>int[]</w:t>
      </w:r>
      <w:r w:rsidRPr="008B5660">
        <w:t>:</w:t>
      </w:r>
    </w:p>
    <w:p w14:paraId="1DBD78C1" w14:textId="77777777" w:rsidR="0056285C" w:rsidRPr="00DD5D48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>int[] intList;</w:t>
      </w:r>
    </w:p>
    <w:p w14:paraId="08CE3E7C" w14:textId="77777777" w:rsidR="0056285C" w:rsidRPr="00DD5D48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>...</w:t>
      </w:r>
    </w:p>
    <w:p w14:paraId="6B3FE1A1" w14:textId="77777777" w:rsidR="0056285C" w:rsidRPr="00DD5D48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>intList = new int[size];</w:t>
      </w:r>
    </w:p>
    <w:p w14:paraId="0CBFBB60" w14:textId="77777777" w:rsidR="0056285C" w:rsidRPr="00DD5D48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>...</w:t>
      </w:r>
    </w:p>
    <w:p w14:paraId="32841C48" w14:textId="77777777" w:rsidR="0056285C" w:rsidRPr="00DD5D48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>Sorting.selectionSort(intList);</w:t>
      </w:r>
    </w:p>
    <w:p w14:paraId="113DB7CC" w14:textId="77777777" w:rsidR="0056285C" w:rsidRPr="00DD5D48" w:rsidRDefault="00495D80">
      <w:pPr>
        <w:rPr>
          <w:rFonts w:ascii="Courier New" w:hAnsi="Courier New" w:cs="Courier New"/>
        </w:rPr>
      </w:pPr>
      <w:r w:rsidRPr="00DD5D48">
        <w:rPr>
          <w:rFonts w:ascii="Courier New" w:hAnsi="Courier New" w:cs="Courier New"/>
        </w:rPr>
        <w:t>Error compiler:</w:t>
      </w:r>
    </w:p>
    <w:p w14:paraId="07C0C516" w14:textId="77777777" w:rsidR="0056285C" w:rsidRPr="00DD5D48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>error: incompatible types: int[] cannot be converted to Comparable[]</w:t>
      </w:r>
    </w:p>
    <w:p w14:paraId="09558468" w14:textId="77777777" w:rsidR="0056285C" w:rsidRPr="00DD5D48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 xml:space="preserve">        Sorting.selectionSort(intList);</w:t>
      </w:r>
    </w:p>
    <w:p w14:paraId="30C55217" w14:textId="77777777" w:rsidR="0056285C" w:rsidRPr="00DD5D48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 xml:space="preserve">                              ^</w:t>
      </w:r>
    </w:p>
    <w:p w14:paraId="1CEAFAB3" w14:textId="77777777" w:rsidR="0056285C" w:rsidRPr="00DD5D48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DD5D48">
        <w:rPr>
          <w:rFonts w:ascii="Courier New" w:hAnsi="Courier New" w:cs="Courier New"/>
          <w:sz w:val="17"/>
        </w:rPr>
        <w:t>1 error</w:t>
      </w:r>
    </w:p>
    <w:p w14:paraId="7DA05D4C" w14:textId="76BC3889" w:rsidR="0056285C" w:rsidRPr="008B5660" w:rsidRDefault="00495D80" w:rsidP="005954BA">
      <w:r w:rsidRPr="008B5660">
        <w:rPr>
          <w:rFonts w:ascii="Consolas" w:hAnsi="Consolas"/>
          <w:sz w:val="19"/>
        </w:rPr>
        <w:t>Sorting</w:t>
      </w:r>
      <w:r w:rsidRPr="008B5660">
        <w:t xml:space="preserve"> </w:t>
      </w:r>
      <w:proofErr w:type="spellStart"/>
      <w:r w:rsidRPr="008B5660">
        <w:t>menerima</w:t>
      </w:r>
      <w:proofErr w:type="spellEnd"/>
      <w:r w:rsidRPr="008B5660">
        <w:t xml:space="preserve"> </w:t>
      </w:r>
      <w:proofErr w:type="gramStart"/>
      <w:r w:rsidRPr="008B5660">
        <w:rPr>
          <w:rFonts w:ascii="Consolas" w:hAnsi="Consolas"/>
          <w:sz w:val="19"/>
        </w:rPr>
        <w:t>Comparable[</w:t>
      </w:r>
      <w:proofErr w:type="gramEnd"/>
      <w:r w:rsidRPr="008B5660">
        <w:rPr>
          <w:rFonts w:ascii="Consolas" w:hAnsi="Consolas"/>
          <w:sz w:val="19"/>
        </w:rPr>
        <w:t>]</w:t>
      </w:r>
      <w:r w:rsidRPr="008B5660">
        <w:t xml:space="preserve">. </w:t>
      </w:r>
      <w:r w:rsidRPr="008B5660">
        <w:rPr>
          <w:rFonts w:ascii="Consolas" w:hAnsi="Consolas"/>
          <w:sz w:val="19"/>
        </w:rPr>
        <w:t>int</w:t>
      </w:r>
      <w:r w:rsidRPr="008B5660">
        <w:t xml:space="preserve"> primitive bukan object, </w:t>
      </w:r>
      <w:proofErr w:type="spellStart"/>
      <w:r w:rsidRPr="008B5660">
        <w:t>tidak</w:t>
      </w:r>
      <w:proofErr w:type="spellEnd"/>
      <w:r w:rsidRPr="008B5660">
        <w:t xml:space="preserve"> punya method, </w:t>
      </w:r>
      <w:proofErr w:type="spellStart"/>
      <w:r w:rsidRPr="008B5660">
        <w:t>tidak</w:t>
      </w:r>
      <w:proofErr w:type="spellEnd"/>
      <w:r w:rsidRPr="008B5660">
        <w:t xml:space="preserve"> </w:t>
      </w:r>
      <w:proofErr w:type="spellStart"/>
      <w:r w:rsidRPr="008B5660">
        <w:t>bisa</w:t>
      </w:r>
      <w:proofErr w:type="spellEnd"/>
      <w:r w:rsidRPr="008B5660">
        <w:t xml:space="preserve"> </w:t>
      </w:r>
      <w:proofErr w:type="spellStart"/>
      <w:r w:rsidRPr="008B5660">
        <w:t>memenuhi</w:t>
      </w:r>
      <w:proofErr w:type="spellEnd"/>
      <w:r w:rsidRPr="008B5660">
        <w:t xml:space="preserve"> </w:t>
      </w:r>
      <w:r w:rsidR="00A24D45">
        <w:t xml:space="preserve">requirement </w:t>
      </w:r>
      <w:r w:rsidRPr="008B5660">
        <w:rPr>
          <w:rFonts w:ascii="Consolas" w:hAnsi="Consolas"/>
          <w:sz w:val="19"/>
        </w:rPr>
        <w:t>Comparable</w:t>
      </w:r>
      <w:r w:rsidRPr="008B5660">
        <w:t xml:space="preserve">. </w:t>
      </w:r>
      <w:proofErr w:type="spellStart"/>
      <w:r w:rsidRPr="008B5660">
        <w:t>Error</w:t>
      </w:r>
      <w:r w:rsidR="00A24D45">
        <w:t>nya</w:t>
      </w:r>
      <w:proofErr w:type="spellEnd"/>
      <w:r w:rsidR="00A24D45">
        <w:t xml:space="preserve"> </w:t>
      </w:r>
      <w:proofErr w:type="spellStart"/>
      <w:r w:rsidRPr="008B5660">
        <w:t>bukan</w:t>
      </w:r>
      <w:proofErr w:type="spellEnd"/>
      <w:r w:rsidRPr="008B5660">
        <w:t xml:space="preserve"> </w:t>
      </w:r>
      <w:r w:rsidR="00A24D45">
        <w:t>di</w:t>
      </w:r>
      <w:r w:rsidRPr="008B5660">
        <w:t xml:space="preserve"> </w:t>
      </w:r>
      <w:proofErr w:type="spellStart"/>
      <w:r w:rsidRPr="008B5660">
        <w:t>sintaks</w:t>
      </w:r>
      <w:proofErr w:type="spellEnd"/>
      <w:r w:rsidRPr="008B5660">
        <w:t xml:space="preserve">, </w:t>
      </w:r>
      <w:proofErr w:type="spellStart"/>
      <w:r w:rsidRPr="008B5660">
        <w:t>tapi</w:t>
      </w:r>
      <w:proofErr w:type="spellEnd"/>
      <w:r w:rsidRPr="008B5660">
        <w:t xml:space="preserve"> </w:t>
      </w:r>
      <w:proofErr w:type="spellStart"/>
      <w:r w:rsidR="00A24D45">
        <w:t>nunjukin</w:t>
      </w:r>
      <w:proofErr w:type="spellEnd"/>
      <w:r w:rsidR="00A24D45">
        <w:t xml:space="preserve"> </w:t>
      </w:r>
      <w:proofErr w:type="spellStart"/>
      <w:r w:rsidR="00A24D45">
        <w:t>jika</w:t>
      </w:r>
      <w:proofErr w:type="spellEnd"/>
      <w:r w:rsidR="00A24D45">
        <w:t xml:space="preserve"> </w:t>
      </w:r>
      <w:proofErr w:type="spellStart"/>
      <w:r w:rsidRPr="008B5660">
        <w:t>algoritma</w:t>
      </w:r>
      <w:proofErr w:type="spellEnd"/>
      <w:r w:rsidRPr="008B5660">
        <w:t xml:space="preserve"> sorting </w:t>
      </w:r>
      <w:proofErr w:type="spellStart"/>
      <w:r w:rsidRPr="008B5660">
        <w:t>bergantung</w:t>
      </w:r>
      <w:proofErr w:type="spellEnd"/>
      <w:r w:rsidRPr="008B5660">
        <w:t xml:space="preserve"> pada </w:t>
      </w:r>
      <w:proofErr w:type="spellStart"/>
      <w:proofErr w:type="gramStart"/>
      <w:r w:rsidRPr="008B5660">
        <w:rPr>
          <w:rFonts w:ascii="Consolas" w:hAnsi="Consolas"/>
          <w:sz w:val="19"/>
        </w:rPr>
        <w:t>compareTo</w:t>
      </w:r>
      <w:proofErr w:type="spellEnd"/>
      <w:r w:rsidRPr="008B5660">
        <w:rPr>
          <w:rFonts w:ascii="Consolas" w:hAnsi="Consolas"/>
          <w:sz w:val="19"/>
        </w:rPr>
        <w:t>(</w:t>
      </w:r>
      <w:proofErr w:type="gramEnd"/>
      <w:r w:rsidRPr="008B5660">
        <w:rPr>
          <w:rFonts w:ascii="Consolas" w:hAnsi="Consolas"/>
          <w:sz w:val="19"/>
        </w:rPr>
        <w:t>)</w:t>
      </w:r>
      <w:r w:rsidRPr="008B5660">
        <w:t>.</w:t>
      </w:r>
    </w:p>
    <w:p w14:paraId="0C281643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C.3 Perbaikan ke Integer[]</w:t>
      </w:r>
    </w:p>
    <w:p w14:paraId="78EAC04F" w14:textId="77777777" w:rsidR="0056285C" w:rsidRPr="008B5660" w:rsidRDefault="00495D80">
      <w:r w:rsidRPr="008B5660">
        <w:t>Dua baris yang diubah:</w:t>
      </w:r>
    </w:p>
    <w:p w14:paraId="60E08AD6" w14:textId="77777777" w:rsidR="0056285C" w:rsidRPr="00C61AC1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Integer[] intList;</w:t>
      </w:r>
    </w:p>
    <w:p w14:paraId="213B2290" w14:textId="77777777" w:rsidR="0056285C" w:rsidRPr="00C61AC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...</w:t>
      </w:r>
    </w:p>
    <w:p w14:paraId="74A9BA96" w14:textId="77777777" w:rsidR="0056285C" w:rsidRPr="00C61AC1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intList = new Integer[size];</w:t>
      </w:r>
    </w:p>
    <w:p w14:paraId="2E680940" w14:textId="5227A2C8" w:rsidR="0056285C" w:rsidRPr="008B5660" w:rsidRDefault="00495D80">
      <w:r w:rsidRPr="008B5660">
        <w:t xml:space="preserve">Baris </w:t>
      </w:r>
      <w:proofErr w:type="spellStart"/>
      <w:r w:rsidRPr="008B5660">
        <w:rPr>
          <w:rFonts w:ascii="Consolas" w:hAnsi="Consolas"/>
          <w:sz w:val="19"/>
        </w:rPr>
        <w:t>intList</w:t>
      </w:r>
      <w:proofErr w:type="spellEnd"/>
      <w:r w:rsidRPr="008B5660">
        <w:rPr>
          <w:rFonts w:ascii="Consolas" w:hAnsi="Consolas"/>
          <w:sz w:val="19"/>
        </w:rPr>
        <w:t>[</w:t>
      </w:r>
      <w:proofErr w:type="spellStart"/>
      <w:r w:rsidRPr="008B5660">
        <w:rPr>
          <w:rFonts w:ascii="Consolas" w:hAnsi="Consolas"/>
          <w:sz w:val="19"/>
        </w:rPr>
        <w:t>i</w:t>
      </w:r>
      <w:proofErr w:type="spellEnd"/>
      <w:r w:rsidRPr="008B5660">
        <w:rPr>
          <w:rFonts w:ascii="Consolas" w:hAnsi="Consolas"/>
          <w:sz w:val="19"/>
        </w:rPr>
        <w:t xml:space="preserve">] = </w:t>
      </w:r>
      <w:proofErr w:type="spellStart"/>
      <w:proofErr w:type="gramStart"/>
      <w:r w:rsidRPr="008B5660">
        <w:rPr>
          <w:rFonts w:ascii="Consolas" w:hAnsi="Consolas"/>
          <w:sz w:val="19"/>
        </w:rPr>
        <w:t>scan.nextInt</w:t>
      </w:r>
      <w:proofErr w:type="spellEnd"/>
      <w:proofErr w:type="gramEnd"/>
      <w:r w:rsidRPr="008B5660">
        <w:rPr>
          <w:rFonts w:ascii="Consolas" w:hAnsi="Consolas"/>
          <w:sz w:val="19"/>
        </w:rPr>
        <w:t>();</w:t>
      </w:r>
      <w:r w:rsidRPr="008B5660">
        <w:t xml:space="preserve"> </w:t>
      </w:r>
      <w:proofErr w:type="spellStart"/>
      <w:r w:rsidRPr="008B5660">
        <w:t>tidak</w:t>
      </w:r>
      <w:proofErr w:type="spellEnd"/>
      <w:r w:rsidRPr="008B5660">
        <w:t xml:space="preserve"> </w:t>
      </w:r>
      <w:proofErr w:type="spellStart"/>
      <w:r w:rsidRPr="008B5660">
        <w:t>diubah</w:t>
      </w:r>
      <w:proofErr w:type="spellEnd"/>
      <w:r w:rsidR="00C61AC1">
        <w:t xml:space="preserve">, </w:t>
      </w:r>
      <w:proofErr w:type="spellStart"/>
      <w:r w:rsidRPr="008B5660">
        <w:t>otomatis</w:t>
      </w:r>
      <w:proofErr w:type="spellEnd"/>
      <w:r w:rsidRPr="008B5660">
        <w:t xml:space="preserve"> </w:t>
      </w:r>
      <w:proofErr w:type="spellStart"/>
      <w:r w:rsidRPr="008B5660">
        <w:t>mengubah</w:t>
      </w:r>
      <w:proofErr w:type="spellEnd"/>
      <w:r w:rsidRPr="008B5660">
        <w:t xml:space="preserve"> </w:t>
      </w:r>
      <w:r w:rsidRPr="008B5660">
        <w:rPr>
          <w:rFonts w:ascii="Consolas" w:hAnsi="Consolas"/>
          <w:sz w:val="19"/>
        </w:rPr>
        <w:t>int</w:t>
      </w:r>
      <w:r w:rsidRPr="008B5660">
        <w:t xml:space="preserve"> </w:t>
      </w:r>
      <w:proofErr w:type="spellStart"/>
      <w:r w:rsidRPr="008B5660">
        <w:t>menjadi</w:t>
      </w:r>
      <w:proofErr w:type="spellEnd"/>
      <w:r w:rsidRPr="008B5660">
        <w:t xml:space="preserve"> </w:t>
      </w:r>
      <w:r w:rsidRPr="008B5660">
        <w:rPr>
          <w:rFonts w:ascii="Consolas" w:hAnsi="Consolas"/>
          <w:sz w:val="19"/>
        </w:rPr>
        <w:t>Integer</w:t>
      </w:r>
      <w:r w:rsidRPr="008B5660">
        <w:t>.</w:t>
      </w:r>
    </w:p>
    <w:p w14:paraId="6837A05C" w14:textId="77777777" w:rsidR="0056285C" w:rsidRPr="008B5660" w:rsidRDefault="00495D80">
      <w:r w:rsidRPr="008B5660">
        <w:t>Output (input: 5 angka - 3 1 4 1 5):</w:t>
      </w:r>
    </w:p>
    <w:p w14:paraId="390FC788" w14:textId="77777777" w:rsidR="0056285C" w:rsidRPr="00C61AC1" w:rsidRDefault="00495D80">
      <w:pPr>
        <w:spacing w:before="60"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How many integers do you want to sort?</w:t>
      </w:r>
    </w:p>
    <w:p w14:paraId="2D668BA4" w14:textId="77777777" w:rsidR="0056285C" w:rsidRPr="00C61AC1" w:rsidRDefault="00495D80">
      <w:pPr>
        <w:spacing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Enter the numbers...</w:t>
      </w:r>
    </w:p>
    <w:p w14:paraId="5207E73F" w14:textId="77777777" w:rsidR="0056285C" w:rsidRPr="00C61AC1" w:rsidRDefault="00495D80">
      <w:pPr>
        <w:spacing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 xml:space="preserve"> </w:t>
      </w:r>
    </w:p>
    <w:p w14:paraId="143F3F78" w14:textId="77777777" w:rsidR="0056285C" w:rsidRPr="00C61AC1" w:rsidRDefault="00495D80">
      <w:pPr>
        <w:spacing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Your numbers in sorted order...</w:t>
      </w:r>
    </w:p>
    <w:p w14:paraId="5972A16E" w14:textId="77777777" w:rsidR="0056285C" w:rsidRPr="00C61AC1" w:rsidRDefault="00495D80">
      <w:pPr>
        <w:spacing w:after="6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5  4  3  1  1</w:t>
      </w:r>
    </w:p>
    <w:p w14:paraId="1DA7D3B4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lastRenderedPageBreak/>
        <w:t>C.4 Strings.java - Algoritma yang Sama</w:t>
      </w:r>
    </w:p>
    <w:p w14:paraId="4A715298" w14:textId="77777777" w:rsidR="0056285C" w:rsidRPr="00C61AC1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String[] stringList;</w:t>
      </w:r>
    </w:p>
    <w:p w14:paraId="787A5F84" w14:textId="77777777" w:rsidR="0056285C" w:rsidRPr="00C61AC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...</w:t>
      </w:r>
    </w:p>
    <w:p w14:paraId="09AF440A" w14:textId="77777777" w:rsidR="0056285C" w:rsidRPr="00C61AC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stringList = new String[size];</w:t>
      </w:r>
    </w:p>
    <w:p w14:paraId="23D1FB7E" w14:textId="77777777" w:rsidR="0056285C" w:rsidRPr="00C61AC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...</w:t>
      </w:r>
    </w:p>
    <w:p w14:paraId="49A9CBAB" w14:textId="77777777" w:rsidR="0056285C" w:rsidRPr="00C61AC1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C61AC1">
        <w:rPr>
          <w:rFonts w:ascii="Courier New" w:hAnsi="Courier New" w:cs="Courier New"/>
          <w:sz w:val="17"/>
        </w:rPr>
        <w:t>Sorting.insertionSort(stringList);</w:t>
      </w:r>
    </w:p>
    <w:p w14:paraId="11F7301F" w14:textId="77777777" w:rsidR="0056285C" w:rsidRPr="008B5660" w:rsidRDefault="00495D80">
      <w:r w:rsidRPr="008B5660">
        <w:t>Output (input: pepaya, apel, mangga, jeruk):</w:t>
      </w:r>
    </w:p>
    <w:p w14:paraId="52FDD64C" w14:textId="77777777" w:rsidR="0056285C" w:rsidRPr="00C61AC1" w:rsidRDefault="00495D80">
      <w:pPr>
        <w:spacing w:before="60"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How many strings do you want to sort?</w:t>
      </w:r>
    </w:p>
    <w:p w14:paraId="6F1314EC" w14:textId="77777777" w:rsidR="0056285C" w:rsidRPr="00C61AC1" w:rsidRDefault="00495D80">
      <w:pPr>
        <w:spacing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Enter the strings...</w:t>
      </w:r>
    </w:p>
    <w:p w14:paraId="4A16907A" w14:textId="77777777" w:rsidR="0056285C" w:rsidRPr="00C61AC1" w:rsidRDefault="00495D80">
      <w:pPr>
        <w:spacing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 xml:space="preserve"> </w:t>
      </w:r>
    </w:p>
    <w:p w14:paraId="5EB18424" w14:textId="77777777" w:rsidR="0056285C" w:rsidRPr="00C61AC1" w:rsidRDefault="00495D80">
      <w:pPr>
        <w:spacing w:after="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Your strings in sorted order...</w:t>
      </w:r>
    </w:p>
    <w:p w14:paraId="5B274187" w14:textId="77777777" w:rsidR="0056285C" w:rsidRPr="00C61AC1" w:rsidRDefault="00495D80">
      <w:pPr>
        <w:spacing w:after="60" w:line="240" w:lineRule="auto"/>
        <w:ind w:left="283"/>
        <w:rPr>
          <w:rFonts w:cs="Calibri"/>
        </w:rPr>
      </w:pPr>
      <w:r w:rsidRPr="00C61AC1">
        <w:rPr>
          <w:rFonts w:cs="Calibri"/>
          <w:sz w:val="17"/>
        </w:rPr>
        <w:t>pepaya  mangga  jeruk  apel</w:t>
      </w:r>
    </w:p>
    <w:p w14:paraId="0C09B9D4" w14:textId="43E21178" w:rsidR="0056285C" w:rsidRPr="008B5660" w:rsidRDefault="00495D80" w:rsidP="00DC6F75">
      <w:r w:rsidRPr="008B5660">
        <w:rPr>
          <w:rFonts w:ascii="Consolas" w:hAnsi="Consolas"/>
          <w:sz w:val="19"/>
        </w:rPr>
        <w:t>Sorting</w:t>
      </w:r>
      <w:r w:rsidRPr="008B5660">
        <w:t xml:space="preserve"> </w:t>
      </w:r>
      <w:proofErr w:type="spellStart"/>
      <w:r w:rsidRPr="008B5660">
        <w:t>sama</w:t>
      </w:r>
      <w:proofErr w:type="spellEnd"/>
      <w:r w:rsidRPr="008B5660">
        <w:t xml:space="preserve">, </w:t>
      </w:r>
      <w:proofErr w:type="spellStart"/>
      <w:r w:rsidRPr="008B5660">
        <w:t>tanpa</w:t>
      </w:r>
      <w:proofErr w:type="spellEnd"/>
      <w:r w:rsidRPr="008B5660">
        <w:t xml:space="preserve"> </w:t>
      </w:r>
      <w:proofErr w:type="spellStart"/>
      <w:r w:rsidRPr="008B5660">
        <w:t>satu</w:t>
      </w:r>
      <w:proofErr w:type="spellEnd"/>
      <w:r w:rsidRPr="008B5660">
        <w:t xml:space="preserve"> baris pun diubah, mengurutkan </w:t>
      </w:r>
      <w:proofErr w:type="gramStart"/>
      <w:r w:rsidRPr="008B5660">
        <w:rPr>
          <w:rFonts w:ascii="Consolas" w:hAnsi="Consolas"/>
          <w:sz w:val="19"/>
        </w:rPr>
        <w:t>String[</w:t>
      </w:r>
      <w:proofErr w:type="gramEnd"/>
      <w:r w:rsidRPr="008B5660">
        <w:rPr>
          <w:rFonts w:ascii="Consolas" w:hAnsi="Consolas"/>
          <w:sz w:val="19"/>
        </w:rPr>
        <w:t>]</w:t>
      </w:r>
      <w:r w:rsidR="00DC6F75">
        <w:t>.</w:t>
      </w:r>
    </w:p>
    <w:p w14:paraId="3C8AE9BB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 xml:space="preserve">C.5 </w:t>
      </w:r>
      <w:proofErr w:type="spellStart"/>
      <w:r w:rsidRPr="008B5660">
        <w:rPr>
          <w:color w:val="auto"/>
          <w:sz w:val="30"/>
        </w:rPr>
        <w:t>Perubahan</w:t>
      </w:r>
      <w:proofErr w:type="spellEnd"/>
      <w:r w:rsidRPr="008B5660">
        <w:rPr>
          <w:color w:val="auto"/>
          <w:sz w:val="30"/>
        </w:rPr>
        <w:t xml:space="preserve"> </w:t>
      </w:r>
      <w:proofErr w:type="spellStart"/>
      <w:r w:rsidRPr="008B5660">
        <w:rPr>
          <w:color w:val="auto"/>
          <w:sz w:val="30"/>
        </w:rPr>
        <w:t>insertionSort</w:t>
      </w:r>
      <w:proofErr w:type="spellEnd"/>
      <w:r w:rsidRPr="008B5660">
        <w:rPr>
          <w:color w:val="auto"/>
          <w:sz w:val="30"/>
        </w:rPr>
        <w:t xml:space="preserve"> </w:t>
      </w:r>
      <w:proofErr w:type="spellStart"/>
      <w:r w:rsidRPr="008B5660">
        <w:rPr>
          <w:color w:val="auto"/>
          <w:sz w:val="30"/>
        </w:rPr>
        <w:t>ke</w:t>
      </w:r>
      <w:proofErr w:type="spellEnd"/>
      <w:r w:rsidRPr="008B5660">
        <w:rPr>
          <w:color w:val="auto"/>
          <w:sz w:val="30"/>
        </w:rPr>
        <w:t xml:space="preserve"> Descending</w:t>
      </w:r>
    </w:p>
    <w:p w14:paraId="38357A95" w14:textId="77777777" w:rsidR="0056285C" w:rsidRPr="008B5660" w:rsidRDefault="00495D80">
      <w:r w:rsidRPr="008B5660">
        <w:t>Perubahan hanya pada satu operator:</w:t>
      </w:r>
    </w:p>
    <w:p w14:paraId="76AC8330" w14:textId="77777777" w:rsidR="0056285C" w:rsidRPr="00DC6F75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DC6F75">
        <w:rPr>
          <w:rFonts w:ascii="Courier New" w:hAnsi="Courier New" w:cs="Courier New"/>
          <w:sz w:val="17"/>
        </w:rPr>
        <w:t>// ASCENDING (asli)</w:t>
      </w:r>
    </w:p>
    <w:p w14:paraId="5331B934" w14:textId="77777777" w:rsidR="0056285C" w:rsidRPr="00DC6F75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C6F75">
        <w:rPr>
          <w:rFonts w:ascii="Courier New" w:hAnsi="Courier New" w:cs="Courier New"/>
          <w:sz w:val="17"/>
        </w:rPr>
        <w:t>while (position &gt; 0 &amp;&amp; key.compareTo(list[position - 1]) &lt; 0)</w:t>
      </w:r>
    </w:p>
    <w:p w14:paraId="359AE7F8" w14:textId="77777777" w:rsidR="0056285C" w:rsidRPr="00DC6F75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C6F75">
        <w:rPr>
          <w:rFonts w:ascii="Courier New" w:hAnsi="Courier New" w:cs="Courier New"/>
          <w:sz w:val="17"/>
        </w:rPr>
        <w:t xml:space="preserve"> </w:t>
      </w:r>
    </w:p>
    <w:p w14:paraId="12C1D409" w14:textId="77777777" w:rsidR="0056285C" w:rsidRPr="00DC6F75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DC6F75">
        <w:rPr>
          <w:rFonts w:ascii="Courier New" w:hAnsi="Courier New" w:cs="Courier New"/>
          <w:sz w:val="17"/>
        </w:rPr>
        <w:t>// DESCENDING (diubah)</w:t>
      </w:r>
    </w:p>
    <w:p w14:paraId="30F026ED" w14:textId="77777777" w:rsidR="0056285C" w:rsidRPr="00DC6F75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DC6F75">
        <w:rPr>
          <w:rFonts w:ascii="Courier New" w:hAnsi="Courier New" w:cs="Courier New"/>
          <w:sz w:val="17"/>
        </w:rPr>
        <w:t>while (position &gt; 0 &amp;&amp; key.compareTo(list[position - 1]) &gt; 0)</w:t>
      </w:r>
    </w:p>
    <w:p w14:paraId="08121AC8" w14:textId="098A6C45" w:rsidR="0056285C" w:rsidRPr="008B5660" w:rsidRDefault="00495D80">
      <w:proofErr w:type="spellStart"/>
      <w:r w:rsidRPr="008B5660">
        <w:t>Kondisi</w:t>
      </w:r>
      <w:proofErr w:type="spellEnd"/>
      <w:r w:rsidRPr="008B5660">
        <w:t xml:space="preserve"> </w:t>
      </w:r>
      <w:proofErr w:type="spellStart"/>
      <w:r w:rsidRPr="008B5660">
        <w:t>dibaca</w:t>
      </w:r>
      <w:proofErr w:type="spellEnd"/>
      <w:r w:rsidRPr="008B5660">
        <w:t xml:space="preserve"> "</w:t>
      </w:r>
      <w:proofErr w:type="spellStart"/>
      <w:r w:rsidRPr="008B5660">
        <w:t>selama</w:t>
      </w:r>
      <w:proofErr w:type="spellEnd"/>
      <w:r w:rsidRPr="008B5660">
        <w:t xml:space="preserve"> </w:t>
      </w:r>
      <w:r w:rsidRPr="008B5660">
        <w:rPr>
          <w:rFonts w:ascii="Consolas" w:hAnsi="Consolas"/>
          <w:sz w:val="19"/>
        </w:rPr>
        <w:t>key</w:t>
      </w:r>
      <w:r w:rsidRPr="008B5660">
        <w:t xml:space="preserve"> lebih besar dari elemen di kirinya, geser ke kiri". Karena yang </w:t>
      </w:r>
      <w:proofErr w:type="spellStart"/>
      <w:r w:rsidRPr="008B5660">
        <w:t>berubah</w:t>
      </w:r>
      <w:proofErr w:type="spellEnd"/>
      <w:r w:rsidRPr="008B5660">
        <w:t xml:space="preserve"> </w:t>
      </w:r>
      <w:proofErr w:type="spellStart"/>
      <w:r w:rsidRPr="008B5660">
        <w:t>adalah</w:t>
      </w:r>
      <w:proofErr w:type="spellEnd"/>
      <w:r w:rsidRPr="008B5660">
        <w:t xml:space="preserve"> </w:t>
      </w:r>
      <w:proofErr w:type="spellStart"/>
      <w:r w:rsidRPr="008B5660">
        <w:t>algoritmanya</w:t>
      </w:r>
      <w:proofErr w:type="spellEnd"/>
      <w:r w:rsidR="00D6526C">
        <w:t xml:space="preserve">, </w:t>
      </w:r>
      <w:proofErr w:type="spellStart"/>
      <w:r w:rsidRPr="008B5660">
        <w:t>arah</w:t>
      </w:r>
      <w:proofErr w:type="spellEnd"/>
      <w:r w:rsidRPr="008B5660">
        <w:t xml:space="preserve"> </w:t>
      </w:r>
      <w:proofErr w:type="spellStart"/>
      <w:r w:rsidRPr="008B5660">
        <w:t>pengurutan</w:t>
      </w:r>
      <w:proofErr w:type="spellEnd"/>
      <w:r w:rsidRPr="008B5660">
        <w:t xml:space="preserve"> </w:t>
      </w:r>
      <w:proofErr w:type="spellStart"/>
      <w:r w:rsidRPr="008B5660">
        <w:t>terbalik</w:t>
      </w:r>
      <w:proofErr w:type="spellEnd"/>
      <w:r w:rsidRPr="008B5660">
        <w:t xml:space="preserve"> </w:t>
      </w:r>
      <w:proofErr w:type="spellStart"/>
      <w:r w:rsidRPr="008B5660">
        <w:t>untuk</w:t>
      </w:r>
      <w:proofErr w:type="spellEnd"/>
      <w:r w:rsidRPr="008B5660">
        <w:t xml:space="preserve"> </w:t>
      </w:r>
      <w:proofErr w:type="spellStart"/>
      <w:r w:rsidR="00D0476A">
        <w:t>smeua</w:t>
      </w:r>
      <w:proofErr w:type="spellEnd"/>
      <w:r w:rsidR="00D0476A">
        <w:t xml:space="preserve"> </w:t>
      </w:r>
      <w:proofErr w:type="spellStart"/>
      <w:r w:rsidRPr="008B5660">
        <w:t>tipe</w:t>
      </w:r>
      <w:proofErr w:type="spellEnd"/>
      <w:r w:rsidRPr="008B5660">
        <w:t xml:space="preserve"> yang </w:t>
      </w:r>
      <w:proofErr w:type="spellStart"/>
      <w:r w:rsidRPr="008B5660">
        <w:t>memakai</w:t>
      </w:r>
      <w:proofErr w:type="spellEnd"/>
      <w:r w:rsidRPr="008B5660">
        <w:t xml:space="preserve"> </w:t>
      </w:r>
      <w:proofErr w:type="spellStart"/>
      <w:r w:rsidRPr="008B5660">
        <w:rPr>
          <w:rFonts w:ascii="Consolas" w:hAnsi="Consolas"/>
          <w:sz w:val="19"/>
        </w:rPr>
        <w:t>insertionSort</w:t>
      </w:r>
      <w:proofErr w:type="spellEnd"/>
      <w:r w:rsidRPr="008B5660">
        <w:t>.</w:t>
      </w:r>
    </w:p>
    <w:p w14:paraId="399A257A" w14:textId="77777777" w:rsidR="0056285C" w:rsidRPr="00934501" w:rsidRDefault="00495D80">
      <w:r w:rsidRPr="00934501">
        <w:rPr>
          <w:rFonts w:ascii="Consolas" w:hAnsi="Consolas"/>
        </w:rPr>
        <w:t>Numbers.java</w:t>
      </w:r>
      <w:r w:rsidRPr="00934501">
        <w:t xml:space="preserve"> dan </w:t>
      </w:r>
      <w:r w:rsidRPr="00934501">
        <w:rPr>
          <w:rFonts w:ascii="Consolas" w:hAnsi="Consolas"/>
        </w:rPr>
        <w:t>Strings.java</w:t>
      </w:r>
      <w:r w:rsidRPr="00934501">
        <w:t xml:space="preserve"> kemudian diubah memanggil </w:t>
      </w:r>
      <w:r w:rsidRPr="00934501">
        <w:rPr>
          <w:rFonts w:ascii="Consolas" w:hAnsi="Consolas"/>
        </w:rPr>
        <w:t>insertionSort</w:t>
      </w:r>
      <w:r w:rsidRPr="00934501">
        <w:t xml:space="preserve"> (bukan </w:t>
      </w:r>
      <w:r w:rsidRPr="00934501">
        <w:rPr>
          <w:rFonts w:ascii="Consolas" w:hAnsi="Consolas"/>
        </w:rPr>
        <w:t>selectionSort</w:t>
      </w:r>
      <w:r w:rsidRPr="00934501">
        <w:t>), dan hasilnya menjadi descending:</w:t>
      </w:r>
    </w:p>
    <w:p w14:paraId="699C8359" w14:textId="77777777" w:rsidR="0056285C" w:rsidRPr="00934501" w:rsidRDefault="00495D80">
      <w:pPr>
        <w:spacing w:before="60" w:after="0" w:line="240" w:lineRule="auto"/>
        <w:ind w:left="283"/>
        <w:rPr>
          <w:rFonts w:cs="Calibri"/>
        </w:rPr>
      </w:pPr>
      <w:proofErr w:type="gramStart"/>
      <w:r w:rsidRPr="00934501">
        <w:rPr>
          <w:rFonts w:cs="Calibri"/>
          <w:sz w:val="17"/>
        </w:rPr>
        <w:t>Numbers :</w:t>
      </w:r>
      <w:proofErr w:type="gramEnd"/>
      <w:r w:rsidRPr="00934501">
        <w:rPr>
          <w:rFonts w:cs="Calibri"/>
          <w:sz w:val="17"/>
        </w:rPr>
        <w:t xml:space="preserve"> </w:t>
      </w:r>
      <w:proofErr w:type="gramStart"/>
      <w:r w:rsidRPr="00934501">
        <w:rPr>
          <w:rFonts w:cs="Calibri"/>
          <w:sz w:val="17"/>
        </w:rPr>
        <w:t>5  4</w:t>
      </w:r>
      <w:proofErr w:type="gramEnd"/>
      <w:r w:rsidRPr="00934501">
        <w:rPr>
          <w:rFonts w:cs="Calibri"/>
          <w:sz w:val="17"/>
        </w:rPr>
        <w:t xml:space="preserve">  </w:t>
      </w:r>
      <w:proofErr w:type="gramStart"/>
      <w:r w:rsidRPr="00934501">
        <w:rPr>
          <w:rFonts w:cs="Calibri"/>
          <w:sz w:val="17"/>
        </w:rPr>
        <w:t>3  1</w:t>
      </w:r>
      <w:proofErr w:type="gramEnd"/>
      <w:r w:rsidRPr="00934501">
        <w:rPr>
          <w:rFonts w:cs="Calibri"/>
          <w:sz w:val="17"/>
        </w:rPr>
        <w:t xml:space="preserve">  1</w:t>
      </w:r>
    </w:p>
    <w:p w14:paraId="3467D8DB" w14:textId="77777777" w:rsidR="0056285C" w:rsidRPr="00934501" w:rsidRDefault="00495D80">
      <w:pPr>
        <w:spacing w:after="60" w:line="240" w:lineRule="auto"/>
        <w:ind w:left="283"/>
        <w:rPr>
          <w:rFonts w:cs="Calibri"/>
        </w:rPr>
      </w:pPr>
      <w:r w:rsidRPr="00934501">
        <w:rPr>
          <w:rFonts w:cs="Calibri"/>
          <w:sz w:val="17"/>
        </w:rPr>
        <w:t>Strings : pepaya  mangga  jeruk  apel</w:t>
      </w:r>
    </w:p>
    <w:p w14:paraId="0EF71623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C.6 Salesperson.compareTo()</w:t>
      </w:r>
    </w:p>
    <w:p w14:paraId="3819089E" w14:textId="77777777" w:rsidR="0056285C" w:rsidRPr="00934501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>public class Salesperson implements Comparable</w:t>
      </w:r>
    </w:p>
    <w:p w14:paraId="336C6F50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>{</w:t>
      </w:r>
    </w:p>
    <w:p w14:paraId="61F728B3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private String firstName, lastName;</w:t>
      </w:r>
    </w:p>
    <w:p w14:paraId="61E156A8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private int totalSales;</w:t>
      </w:r>
    </w:p>
    <w:p w14:paraId="1CC65FFF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...</w:t>
      </w:r>
    </w:p>
    <w:p w14:paraId="015D81DF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public int compareTo(Object other)</w:t>
      </w:r>
    </w:p>
    <w:p w14:paraId="7B4BFF61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{</w:t>
      </w:r>
    </w:p>
    <w:p w14:paraId="2D91355C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Salesperson otherSales = (Salesperson) other;</w:t>
      </w:r>
    </w:p>
    <w:p w14:paraId="36B8D8DF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</w:t>
      </w:r>
    </w:p>
    <w:p w14:paraId="6C64C3AB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int result;</w:t>
      </w:r>
    </w:p>
    <w:p w14:paraId="70B35D19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</w:t>
      </w:r>
    </w:p>
    <w:p w14:paraId="2C076A2A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// (1) UTAMA: bandingkan total sales</w:t>
      </w:r>
    </w:p>
    <w:p w14:paraId="33809E42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if (getSales() &lt; otherSales.getSales())</w:t>
      </w:r>
    </w:p>
    <w:p w14:paraId="68440B03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    result = -1;                        // aku lebih kecil</w:t>
      </w:r>
    </w:p>
    <w:p w14:paraId="15676568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else if (getSales() &gt; otherSales.getSales())</w:t>
      </w:r>
    </w:p>
    <w:p w14:paraId="3AAA0F2A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    result = 1;                         // aku lebih besar</w:t>
      </w:r>
    </w:p>
    <w:p w14:paraId="29148391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else</w:t>
      </w:r>
    </w:p>
    <w:p w14:paraId="13082C31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{</w:t>
      </w:r>
    </w:p>
    <w:p w14:paraId="3B941776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    // (2) SALES SAMA -&gt; tie-breaker: nama belakang</w:t>
      </w:r>
    </w:p>
    <w:p w14:paraId="3B54E488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    result = getLastName().compareTo(otherSales.getLastName());</w:t>
      </w:r>
    </w:p>
    <w:p w14:paraId="42D00701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</w:t>
      </w:r>
    </w:p>
    <w:p w14:paraId="41A983C9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    // (3) NAMA BELAKANG SAMA JUGA -&gt; bandingkan nama depan</w:t>
      </w:r>
    </w:p>
    <w:p w14:paraId="1F31885E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    if (result == 0)</w:t>
      </w:r>
    </w:p>
    <w:p w14:paraId="4A494987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        result = getFirstName().compareTo(otherSales.getFirstName());</w:t>
      </w:r>
    </w:p>
    <w:p w14:paraId="78968F8A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lastRenderedPageBreak/>
        <w:t xml:space="preserve">        }</w:t>
      </w:r>
    </w:p>
    <w:p w14:paraId="430D969F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</w:t>
      </w:r>
    </w:p>
    <w:p w14:paraId="7B582468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    return result;</w:t>
      </w:r>
    </w:p>
    <w:p w14:paraId="7F799107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}</w:t>
      </w:r>
    </w:p>
    <w:p w14:paraId="75BDC56E" w14:textId="77777777" w:rsidR="0056285C" w:rsidRPr="00934501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 xml:space="preserve">    ...</w:t>
      </w:r>
    </w:p>
    <w:p w14:paraId="0C4C11F6" w14:textId="77777777" w:rsidR="0056285C" w:rsidRPr="00934501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934501">
        <w:rPr>
          <w:rFonts w:ascii="Courier New" w:hAnsi="Courier New" w:cs="Courier New"/>
          <w:sz w:val="17"/>
        </w:rPr>
        <w:t>}</w:t>
      </w:r>
    </w:p>
    <w:p w14:paraId="5D59CDBA" w14:textId="198C3E52" w:rsidR="0056285C" w:rsidRPr="008B5660" w:rsidRDefault="0056285C"/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6285C" w:rsidRPr="008B5660" w14:paraId="19791BCF" w14:textId="77777777">
        <w:trPr>
          <w:jc w:val="center"/>
        </w:trPr>
        <w:tc>
          <w:tcPr>
            <w:tcW w:w="4873" w:type="dxa"/>
            <w:shd w:val="clear" w:color="auto" w:fill="D9E2F3"/>
          </w:tcPr>
          <w:p w14:paraId="59363DB9" w14:textId="77777777" w:rsidR="0056285C" w:rsidRPr="008B5660" w:rsidRDefault="00495D80" w:rsidP="00934501">
            <w:pPr>
              <w:spacing w:before="20" w:after="20"/>
              <w:jc w:val="center"/>
            </w:pPr>
            <w:r w:rsidRPr="008B5660">
              <w:rPr>
                <w:b/>
                <w:sz w:val="19"/>
              </w:rPr>
              <w:t>Bagian</w:t>
            </w:r>
          </w:p>
        </w:tc>
        <w:tc>
          <w:tcPr>
            <w:tcW w:w="4873" w:type="dxa"/>
            <w:shd w:val="clear" w:color="auto" w:fill="D9E2F3"/>
          </w:tcPr>
          <w:p w14:paraId="10EAC44B" w14:textId="77777777" w:rsidR="0056285C" w:rsidRPr="008B5660" w:rsidRDefault="00495D80" w:rsidP="00934501">
            <w:pPr>
              <w:spacing w:before="20" w:after="20"/>
              <w:jc w:val="center"/>
            </w:pPr>
            <w:r w:rsidRPr="008B5660">
              <w:rPr>
                <w:b/>
                <w:sz w:val="19"/>
              </w:rPr>
              <w:t>Penjelasan</w:t>
            </w:r>
          </w:p>
        </w:tc>
      </w:tr>
      <w:tr w:rsidR="0056285C" w:rsidRPr="008B5660" w14:paraId="623D3315" w14:textId="77777777">
        <w:trPr>
          <w:jc w:val="center"/>
        </w:trPr>
        <w:tc>
          <w:tcPr>
            <w:tcW w:w="4873" w:type="dxa"/>
          </w:tcPr>
          <w:p w14:paraId="562C8E45" w14:textId="77777777" w:rsidR="0056285C" w:rsidRPr="00B428B0" w:rsidRDefault="00495D80">
            <w:pPr>
              <w:spacing w:before="20" w:after="20"/>
              <w:rPr>
                <w:rFonts w:cs="Calibri"/>
              </w:rPr>
            </w:pPr>
            <w:r w:rsidRPr="00B428B0">
              <w:rPr>
                <w:rFonts w:cs="Calibri"/>
              </w:rPr>
              <w:t>(Salesperson) other</w:t>
            </w:r>
          </w:p>
        </w:tc>
        <w:tc>
          <w:tcPr>
            <w:tcW w:w="4873" w:type="dxa"/>
          </w:tcPr>
          <w:p w14:paraId="065ABE25" w14:textId="30D83F7D" w:rsidR="0056285C" w:rsidRPr="00B428B0" w:rsidRDefault="00495D80">
            <w:pPr>
              <w:spacing w:before="20" w:after="20"/>
              <w:rPr>
                <w:rFonts w:cs="Calibri"/>
              </w:rPr>
            </w:pPr>
            <w:r w:rsidRPr="00B428B0">
              <w:rPr>
                <w:rFonts w:cs="Calibri"/>
              </w:rPr>
              <w:t xml:space="preserve">Casting diperlukan karena parameter bertipe Object. </w:t>
            </w:r>
            <w:r w:rsidR="00B428B0" w:rsidRPr="00B428B0">
              <w:rPr>
                <w:rFonts w:cs="Calibri"/>
              </w:rPr>
              <w:t xml:space="preserve">Karena </w:t>
            </w:r>
            <w:proofErr w:type="spellStart"/>
            <w:r w:rsidR="00B428B0" w:rsidRPr="00B428B0">
              <w:rPr>
                <w:rFonts w:cs="Calibri"/>
              </w:rPr>
              <w:t>pakai</w:t>
            </w:r>
            <w:proofErr w:type="spellEnd"/>
            <w:r w:rsidR="00B428B0" w:rsidRPr="00B428B0">
              <w:rPr>
                <w:rFonts w:cs="Calibri"/>
              </w:rPr>
              <w:t xml:space="preserve"> Comparable </w:t>
            </w:r>
            <w:proofErr w:type="spellStart"/>
            <w:r w:rsidR="00B428B0" w:rsidRPr="00B428B0">
              <w:rPr>
                <w:rFonts w:cs="Calibri"/>
              </w:rPr>
              <w:t>mentah</w:t>
            </w:r>
            <w:proofErr w:type="spellEnd"/>
          </w:p>
        </w:tc>
      </w:tr>
      <w:tr w:rsidR="0056285C" w:rsidRPr="008B5660" w14:paraId="5FF59BEE" w14:textId="77777777">
        <w:trPr>
          <w:jc w:val="center"/>
        </w:trPr>
        <w:tc>
          <w:tcPr>
            <w:tcW w:w="4873" w:type="dxa"/>
          </w:tcPr>
          <w:p w14:paraId="60DD9BD2" w14:textId="77777777" w:rsidR="0056285C" w:rsidRPr="00B428B0" w:rsidRDefault="00495D80">
            <w:pPr>
              <w:spacing w:before="20" w:after="20"/>
              <w:rPr>
                <w:rFonts w:cs="Calibri"/>
              </w:rPr>
            </w:pPr>
            <w:r w:rsidRPr="00B428B0">
              <w:rPr>
                <w:rFonts w:cs="Calibri"/>
              </w:rPr>
              <w:t>if / else if untuk sales</w:t>
            </w:r>
          </w:p>
        </w:tc>
        <w:tc>
          <w:tcPr>
            <w:tcW w:w="4873" w:type="dxa"/>
          </w:tcPr>
          <w:p w14:paraId="30AFB669" w14:textId="2410A424" w:rsidR="0056285C" w:rsidRPr="00B428B0" w:rsidRDefault="00495D80">
            <w:pPr>
              <w:spacing w:before="20" w:after="20"/>
              <w:rPr>
                <w:rFonts w:cs="Calibri"/>
              </w:rPr>
            </w:pPr>
            <w:r w:rsidRPr="00B428B0">
              <w:rPr>
                <w:rFonts w:cs="Calibri"/>
              </w:rPr>
              <w:t>Mengikuti konvensi Comparable</w:t>
            </w:r>
            <w:r w:rsidRPr="00B428B0">
              <w:rPr>
                <w:rFonts w:cs="Calibri"/>
              </w:rPr>
              <w:t xml:space="preserve">: negatif = lebih kecil, positif = lebih besar. </w:t>
            </w:r>
          </w:p>
        </w:tc>
      </w:tr>
      <w:tr w:rsidR="0056285C" w:rsidRPr="008B5660" w14:paraId="309A0E6F" w14:textId="77777777">
        <w:trPr>
          <w:jc w:val="center"/>
        </w:trPr>
        <w:tc>
          <w:tcPr>
            <w:tcW w:w="4873" w:type="dxa"/>
          </w:tcPr>
          <w:p w14:paraId="6C6BE5BB" w14:textId="77777777" w:rsidR="0056285C" w:rsidRPr="00B428B0" w:rsidRDefault="00495D80">
            <w:pPr>
              <w:spacing w:before="20" w:after="20"/>
              <w:rPr>
                <w:rFonts w:cs="Calibri"/>
              </w:rPr>
            </w:pPr>
            <w:proofErr w:type="gramStart"/>
            <w:r w:rsidRPr="00B428B0">
              <w:rPr>
                <w:rFonts w:cs="Calibri"/>
              </w:rPr>
              <w:t>getLastName().compareTo</w:t>
            </w:r>
            <w:proofErr w:type="gramEnd"/>
            <w:r w:rsidRPr="00B428B0">
              <w:rPr>
                <w:rFonts w:cs="Calibri"/>
              </w:rPr>
              <w:t>(...)</w:t>
            </w:r>
          </w:p>
        </w:tc>
        <w:tc>
          <w:tcPr>
            <w:tcW w:w="4873" w:type="dxa"/>
          </w:tcPr>
          <w:p w14:paraId="025922D6" w14:textId="77777777" w:rsidR="0056285C" w:rsidRPr="00B428B0" w:rsidRDefault="00495D80">
            <w:pPr>
              <w:spacing w:before="20" w:after="20"/>
              <w:rPr>
                <w:rFonts w:cs="Calibri"/>
              </w:rPr>
            </w:pPr>
            <w:r w:rsidRPr="00B428B0">
              <w:rPr>
                <w:rFonts w:cs="Calibri"/>
              </w:rPr>
              <w:t>Memanggil String.compareTo() milik library. Jadi compareTo buatan sendiri disusun dari compareTo library</w:t>
            </w:r>
          </w:p>
        </w:tc>
      </w:tr>
    </w:tbl>
    <w:p w14:paraId="212895FD" w14:textId="77777777" w:rsidR="0056285C" w:rsidRPr="008B5660" w:rsidRDefault="0056285C"/>
    <w:p w14:paraId="2D0ED757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C.7 Output WeeklySales</w:t>
      </w:r>
    </w:p>
    <w:p w14:paraId="2D67E293" w14:textId="77777777" w:rsidR="0056285C" w:rsidRPr="00F24415" w:rsidRDefault="00495D80">
      <w:pPr>
        <w:spacing w:before="60"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Ranking of Sales for the Week</w:t>
      </w:r>
    </w:p>
    <w:p w14:paraId="056BDD33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 xml:space="preserve"> </w:t>
      </w:r>
    </w:p>
    <w:p w14:paraId="16119F0F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Taylor, Harry:   7300</w:t>
      </w:r>
    </w:p>
    <w:p w14:paraId="3D0FB866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Adams, Andy:     5000</w:t>
      </w:r>
    </w:p>
    <w:p w14:paraId="1F21F281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Duck, Daffy:     4935</w:t>
      </w:r>
    </w:p>
    <w:p w14:paraId="74610358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Smith, Walt:     3000</w:t>
      </w:r>
    </w:p>
    <w:p w14:paraId="48CA47EC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Jones, Jane:     3000</w:t>
      </w:r>
    </w:p>
    <w:p w14:paraId="1335F371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Jones, James:    3000</w:t>
      </w:r>
    </w:p>
    <w:p w14:paraId="17C8ED33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Black, Jane:     3000</w:t>
      </w:r>
    </w:p>
    <w:p w14:paraId="12408B62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Doe, Jim:        2850</w:t>
      </w:r>
    </w:p>
    <w:p w14:paraId="512FD783" w14:textId="77777777" w:rsidR="0056285C" w:rsidRPr="00F24415" w:rsidRDefault="00495D80">
      <w:pPr>
        <w:spacing w:after="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Walter, Dick:    2800</w:t>
      </w:r>
    </w:p>
    <w:p w14:paraId="336B9D2C" w14:textId="77777777" w:rsidR="0056285C" w:rsidRPr="00F24415" w:rsidRDefault="00495D80">
      <w:pPr>
        <w:spacing w:after="60" w:line="240" w:lineRule="auto"/>
        <w:ind w:left="283"/>
        <w:rPr>
          <w:rFonts w:cs="Calibri"/>
        </w:rPr>
      </w:pPr>
      <w:r w:rsidRPr="00F24415">
        <w:rPr>
          <w:rFonts w:cs="Calibri"/>
          <w:sz w:val="17"/>
        </w:rPr>
        <w:t>Trump, Don:      1570</w:t>
      </w:r>
    </w:p>
    <w:p w14:paraId="42797FFE" w14:textId="4FD85812" w:rsidR="0056285C" w:rsidRPr="008B5660" w:rsidRDefault="00495D80">
      <w:proofErr w:type="spellStart"/>
      <w:r w:rsidRPr="008B5660">
        <w:t>Urutan</w:t>
      </w:r>
      <w:proofErr w:type="spellEnd"/>
      <w:r w:rsidRPr="008B5660">
        <w:t xml:space="preserve"> </w:t>
      </w:r>
      <w:proofErr w:type="spellStart"/>
      <w:r w:rsidRPr="008B5660">
        <w:t>mengikuti</w:t>
      </w:r>
      <w:proofErr w:type="spellEnd"/>
      <w:r w:rsidRPr="008B5660">
        <w:t xml:space="preserve"> total sales dari terbesar ke terkecil. Empat orang dengan sales sama (3000) </w:t>
      </w:r>
      <w:proofErr w:type="spellStart"/>
      <w:r w:rsidRPr="008B5660">
        <w:t>diurutkan</w:t>
      </w:r>
      <w:proofErr w:type="spellEnd"/>
      <w:r w:rsidRPr="008B5660">
        <w:t xml:space="preserve"> </w:t>
      </w:r>
      <w:proofErr w:type="spellStart"/>
      <w:r w:rsidRPr="008B5660">
        <w:t>berdasarkan</w:t>
      </w:r>
      <w:proofErr w:type="spellEnd"/>
      <w:r w:rsidRPr="008B5660">
        <w:t xml:space="preserve"> nama </w:t>
      </w:r>
      <w:proofErr w:type="spellStart"/>
      <w:r w:rsidRPr="008B5660">
        <w:t>secara</w:t>
      </w:r>
      <w:proofErr w:type="spellEnd"/>
      <w:r w:rsidRPr="008B5660">
        <w:t xml:space="preserve"> reverse alphabetical</w:t>
      </w:r>
      <w:r w:rsidR="00D32686">
        <w:t>.</w:t>
      </w:r>
    </w:p>
    <w:p w14:paraId="4A301967" w14:textId="77777777" w:rsidR="0056285C" w:rsidRPr="008B5660" w:rsidRDefault="00495D80">
      <w:pPr>
        <w:pStyle w:val="Judul2"/>
        <w:rPr>
          <w:color w:val="auto"/>
        </w:rPr>
      </w:pPr>
      <w:r w:rsidRPr="008B5660">
        <w:rPr>
          <w:color w:val="auto"/>
          <w:sz w:val="30"/>
        </w:rPr>
        <w:t>C.8 Bukti Interface Benar-benar Kontrak</w:t>
      </w:r>
    </w:p>
    <w:p w14:paraId="324B4E00" w14:textId="77777777" w:rsidR="0056285C" w:rsidRPr="008B5660" w:rsidRDefault="00495D80">
      <w:r w:rsidRPr="008B5660">
        <w:t xml:space="preserve">Eksperimen: menghapus </w:t>
      </w:r>
      <w:r w:rsidRPr="008B5660">
        <w:rPr>
          <w:rFonts w:ascii="Consolas" w:hAnsi="Consolas"/>
          <w:sz w:val="19"/>
        </w:rPr>
        <w:t>compareTo()</w:t>
      </w:r>
      <w:r w:rsidRPr="008B5660">
        <w:t xml:space="preserve"> dari </w:t>
      </w:r>
      <w:r w:rsidRPr="008B5660">
        <w:rPr>
          <w:rFonts w:ascii="Consolas" w:hAnsi="Consolas"/>
          <w:sz w:val="19"/>
        </w:rPr>
        <w:t>Salesperson</w:t>
      </w:r>
      <w:r w:rsidRPr="008B5660">
        <w:t xml:space="preserve"> sementara </w:t>
      </w:r>
      <w:r w:rsidRPr="008B5660">
        <w:rPr>
          <w:rFonts w:ascii="Consolas" w:hAnsi="Consolas"/>
          <w:sz w:val="19"/>
        </w:rPr>
        <w:t>implements Comparable</w:t>
      </w:r>
      <w:r w:rsidRPr="008B5660">
        <w:t xml:space="preserve"> tetap dipertahankan.</w:t>
      </w:r>
    </w:p>
    <w:p w14:paraId="0DFC17B7" w14:textId="77777777" w:rsidR="0056285C" w:rsidRPr="00F24415" w:rsidRDefault="00495D80">
      <w:pPr>
        <w:spacing w:before="60" w:after="0" w:line="240" w:lineRule="auto"/>
        <w:ind w:left="283"/>
        <w:rPr>
          <w:rFonts w:ascii="Courier New" w:hAnsi="Courier New" w:cs="Courier New"/>
        </w:rPr>
      </w:pPr>
      <w:r w:rsidRPr="00F24415">
        <w:rPr>
          <w:rFonts w:ascii="Courier New" w:hAnsi="Courier New" w:cs="Courier New"/>
          <w:sz w:val="17"/>
        </w:rPr>
        <w:t>error: Salesperson is not abstract and does not override abstract method compareTo(Object) in Comparable</w:t>
      </w:r>
    </w:p>
    <w:p w14:paraId="1B26866C" w14:textId="77777777" w:rsidR="0056285C" w:rsidRPr="00F24415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F24415">
        <w:rPr>
          <w:rFonts w:ascii="Courier New" w:hAnsi="Courier New" w:cs="Courier New"/>
          <w:sz w:val="17"/>
        </w:rPr>
        <w:t>public class Salesperson implements Comparable</w:t>
      </w:r>
    </w:p>
    <w:p w14:paraId="2FFFA6E4" w14:textId="77777777" w:rsidR="0056285C" w:rsidRPr="00F24415" w:rsidRDefault="00495D80">
      <w:pPr>
        <w:spacing w:after="0" w:line="240" w:lineRule="auto"/>
        <w:ind w:left="283"/>
        <w:rPr>
          <w:rFonts w:ascii="Courier New" w:hAnsi="Courier New" w:cs="Courier New"/>
        </w:rPr>
      </w:pPr>
      <w:r w:rsidRPr="00F24415">
        <w:rPr>
          <w:rFonts w:ascii="Courier New" w:hAnsi="Courier New" w:cs="Courier New"/>
          <w:sz w:val="17"/>
        </w:rPr>
        <w:t xml:space="preserve">       ^</w:t>
      </w:r>
    </w:p>
    <w:p w14:paraId="7DB24181" w14:textId="77777777" w:rsidR="0056285C" w:rsidRPr="00F24415" w:rsidRDefault="00495D80">
      <w:pPr>
        <w:spacing w:after="60" w:line="240" w:lineRule="auto"/>
        <w:ind w:left="283"/>
        <w:rPr>
          <w:rFonts w:ascii="Courier New" w:hAnsi="Courier New" w:cs="Courier New"/>
        </w:rPr>
      </w:pPr>
      <w:r w:rsidRPr="00F24415">
        <w:rPr>
          <w:rFonts w:ascii="Courier New" w:hAnsi="Courier New" w:cs="Courier New"/>
          <w:sz w:val="17"/>
        </w:rPr>
        <w:t>1 error</w:t>
      </w:r>
    </w:p>
    <w:p w14:paraId="3A87F969" w14:textId="064ECDF1" w:rsidR="0056285C" w:rsidRPr="00287D29" w:rsidRDefault="00495D80">
      <w:r w:rsidRPr="00287D29">
        <w:t xml:space="preserve">Compiler </w:t>
      </w:r>
      <w:proofErr w:type="spellStart"/>
      <w:r w:rsidRPr="00287D29">
        <w:t>nuntut</w:t>
      </w:r>
      <w:proofErr w:type="spellEnd"/>
      <w:r w:rsidRPr="00287D29">
        <w:t xml:space="preserve"> class </w:t>
      </w:r>
      <w:proofErr w:type="spellStart"/>
      <w:r w:rsidRPr="00287D29">
        <w:t>memenuhi</w:t>
      </w:r>
      <w:proofErr w:type="spellEnd"/>
      <w:r w:rsidRPr="00287D29">
        <w:t xml:space="preserve"> </w:t>
      </w:r>
      <w:proofErr w:type="spellStart"/>
      <w:r w:rsidRPr="00287D29">
        <w:t>seluruh</w:t>
      </w:r>
      <w:proofErr w:type="spellEnd"/>
      <w:r w:rsidRPr="00287D29">
        <w:t xml:space="preserve"> method yang </w:t>
      </w:r>
      <w:proofErr w:type="spellStart"/>
      <w:r w:rsidRPr="00287D29">
        <w:t>dideklarasikan</w:t>
      </w:r>
      <w:proofErr w:type="spellEnd"/>
      <w:r w:rsidR="00F24415">
        <w:t xml:space="preserve"> di</w:t>
      </w:r>
      <w:r w:rsidRPr="00287D29">
        <w:t xml:space="preserve"> interface.</w:t>
      </w:r>
    </w:p>
    <w:p w14:paraId="41838608" w14:textId="77777777" w:rsidR="00D32686" w:rsidRDefault="00D32686">
      <w:pPr>
        <w:spacing w:after="20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>
        <w:rPr>
          <w:sz w:val="40"/>
        </w:rPr>
        <w:br w:type="page"/>
      </w:r>
    </w:p>
    <w:p w14:paraId="4EEE9260" w14:textId="729E6487" w:rsidR="0056285C" w:rsidRPr="008B5660" w:rsidRDefault="00495D80">
      <w:pPr>
        <w:pStyle w:val="Judul1"/>
        <w:rPr>
          <w:color w:val="auto"/>
        </w:rPr>
      </w:pPr>
      <w:r w:rsidRPr="008B5660">
        <w:rPr>
          <w:color w:val="auto"/>
          <w:sz w:val="40"/>
        </w:rPr>
        <w:lastRenderedPageBreak/>
        <w:t xml:space="preserve">TABEL SKENARIO UJI T6-01 </w:t>
      </w:r>
      <w:proofErr w:type="spellStart"/>
      <w:r w:rsidRPr="008B5660">
        <w:rPr>
          <w:color w:val="auto"/>
          <w:sz w:val="40"/>
        </w:rPr>
        <w:t>s.d.</w:t>
      </w:r>
      <w:proofErr w:type="spellEnd"/>
      <w:r w:rsidRPr="008B5660">
        <w:rPr>
          <w:color w:val="auto"/>
          <w:sz w:val="40"/>
        </w:rPr>
        <w:t xml:space="preserve"> T6-09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3830"/>
        <w:gridCol w:w="1862"/>
        <w:gridCol w:w="2588"/>
        <w:gridCol w:w="854"/>
      </w:tblGrid>
      <w:tr w:rsidR="0056285C" w:rsidRPr="008B5660" w14:paraId="4750FE3A" w14:textId="77777777" w:rsidTr="00447DEB">
        <w:trPr>
          <w:jc w:val="center"/>
        </w:trPr>
        <w:tc>
          <w:tcPr>
            <w:tcW w:w="828" w:type="dxa"/>
            <w:shd w:val="clear" w:color="auto" w:fill="D9E2F3"/>
          </w:tcPr>
          <w:p w14:paraId="31725BB2" w14:textId="77777777" w:rsidR="0056285C" w:rsidRPr="00F24415" w:rsidRDefault="00495D80" w:rsidP="00D32686">
            <w:pPr>
              <w:spacing w:before="20" w:after="20"/>
              <w:jc w:val="center"/>
            </w:pPr>
            <w:r w:rsidRPr="00F24415">
              <w:rPr>
                <w:b/>
              </w:rPr>
              <w:t>ID</w:t>
            </w:r>
          </w:p>
        </w:tc>
        <w:tc>
          <w:tcPr>
            <w:tcW w:w="3830" w:type="dxa"/>
            <w:shd w:val="clear" w:color="auto" w:fill="D9E2F3"/>
          </w:tcPr>
          <w:p w14:paraId="0B3487F2" w14:textId="77777777" w:rsidR="0056285C" w:rsidRPr="00F24415" w:rsidRDefault="00495D80" w:rsidP="00D32686">
            <w:pPr>
              <w:spacing w:before="20" w:after="20"/>
              <w:jc w:val="center"/>
            </w:pPr>
            <w:r w:rsidRPr="00F24415">
              <w:rPr>
                <w:b/>
              </w:rPr>
              <w:t>Skenario</w:t>
            </w:r>
          </w:p>
        </w:tc>
        <w:tc>
          <w:tcPr>
            <w:tcW w:w="1862" w:type="dxa"/>
            <w:shd w:val="clear" w:color="auto" w:fill="D9E2F3"/>
          </w:tcPr>
          <w:p w14:paraId="794FFEF1" w14:textId="77777777" w:rsidR="0056285C" w:rsidRPr="00F24415" w:rsidRDefault="00495D80" w:rsidP="00D32686">
            <w:pPr>
              <w:spacing w:before="20" w:after="20"/>
              <w:jc w:val="center"/>
            </w:pPr>
            <w:r w:rsidRPr="00F24415">
              <w:rPr>
                <w:b/>
              </w:rPr>
              <w:t>Expected Result</w:t>
            </w:r>
          </w:p>
        </w:tc>
        <w:tc>
          <w:tcPr>
            <w:tcW w:w="2588" w:type="dxa"/>
            <w:shd w:val="clear" w:color="auto" w:fill="D9E2F3"/>
          </w:tcPr>
          <w:p w14:paraId="0CF44DF4" w14:textId="77777777" w:rsidR="0056285C" w:rsidRPr="00F24415" w:rsidRDefault="00495D80" w:rsidP="00D32686">
            <w:pPr>
              <w:spacing w:before="20" w:after="20"/>
              <w:jc w:val="center"/>
            </w:pPr>
            <w:r w:rsidRPr="00F24415">
              <w:rPr>
                <w:b/>
              </w:rPr>
              <w:t>Bukti</w:t>
            </w:r>
          </w:p>
        </w:tc>
        <w:tc>
          <w:tcPr>
            <w:tcW w:w="854" w:type="dxa"/>
            <w:shd w:val="clear" w:color="auto" w:fill="D9E2F3"/>
          </w:tcPr>
          <w:p w14:paraId="135F3A6C" w14:textId="77777777" w:rsidR="0056285C" w:rsidRPr="00F24415" w:rsidRDefault="00495D80" w:rsidP="00D32686">
            <w:pPr>
              <w:spacing w:before="20" w:after="20"/>
              <w:jc w:val="center"/>
            </w:pPr>
            <w:r w:rsidRPr="00F24415">
              <w:rPr>
                <w:b/>
              </w:rPr>
              <w:t>Status</w:t>
            </w:r>
          </w:p>
        </w:tc>
      </w:tr>
      <w:tr w:rsidR="0056285C" w:rsidRPr="008B5660" w14:paraId="11AE8B87" w14:textId="77777777" w:rsidTr="00447DEB">
        <w:trPr>
          <w:jc w:val="center"/>
        </w:trPr>
        <w:tc>
          <w:tcPr>
            <w:tcW w:w="828" w:type="dxa"/>
          </w:tcPr>
          <w:p w14:paraId="0935CB5E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T6-01</w:t>
            </w:r>
          </w:p>
        </w:tc>
        <w:tc>
          <w:tcPr>
            <w:tcW w:w="3830" w:type="dxa"/>
          </w:tcPr>
          <w:p w14:paraId="6FC795E2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proofErr w:type="gramStart"/>
            <w:r w:rsidRPr="00F24415">
              <w:rPr>
                <w:rFonts w:cs="Calibri"/>
              </w:rPr>
              <w:t>pay(</w:t>
            </w:r>
            <w:proofErr w:type="gramEnd"/>
            <w:r w:rsidRPr="00F24415">
              <w:rPr>
                <w:rFonts w:cs="Calibri"/>
              </w:rPr>
              <w:t>) dipanggil melalui StaffMember reference</w:t>
            </w:r>
          </w:p>
        </w:tc>
        <w:tc>
          <w:tcPr>
            <w:tcW w:w="1862" w:type="dxa"/>
          </w:tcPr>
          <w:p w14:paraId="56CDFCE8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Implementation mengikuti actual subtype</w:t>
            </w:r>
          </w:p>
        </w:tc>
        <w:tc>
          <w:tcPr>
            <w:tcW w:w="2588" w:type="dxa"/>
          </w:tcPr>
          <w:p w14:paraId="376C2939" w14:textId="280C265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 xml:space="preserve">Rina (Commission) menghasilkan 298.75 </w:t>
            </w:r>
          </w:p>
        </w:tc>
        <w:tc>
          <w:tcPr>
            <w:tcW w:w="854" w:type="dxa"/>
          </w:tcPr>
          <w:p w14:paraId="4B763A7C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5153F48C" w14:textId="77777777" w:rsidTr="00447DEB">
        <w:trPr>
          <w:jc w:val="center"/>
        </w:trPr>
        <w:tc>
          <w:tcPr>
            <w:tcW w:w="828" w:type="dxa"/>
          </w:tcPr>
          <w:p w14:paraId="702B83C5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T6-02</w:t>
            </w:r>
          </w:p>
        </w:tc>
        <w:tc>
          <w:tcPr>
            <w:tcW w:w="3830" w:type="dxa"/>
          </w:tcPr>
          <w:p w14:paraId="506B1294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Commission menerima hours dan sales</w:t>
            </w:r>
          </w:p>
        </w:tc>
        <w:tc>
          <w:tcPr>
            <w:tcW w:w="1862" w:type="dxa"/>
          </w:tcPr>
          <w:p w14:paraId="36B494E7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pay = hourly pay + commission</w:t>
            </w:r>
          </w:p>
        </w:tc>
        <w:tc>
          <w:tcPr>
            <w:tcW w:w="2588" w:type="dxa"/>
          </w:tcPr>
          <w:p w14:paraId="48C1334A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Rina: 218.75 + 80.00 = 298.75; Bayu: 390.00 + 142.50 = 532.50</w:t>
            </w:r>
          </w:p>
        </w:tc>
        <w:tc>
          <w:tcPr>
            <w:tcW w:w="854" w:type="dxa"/>
          </w:tcPr>
          <w:p w14:paraId="36D981C3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3D6D9A47" w14:textId="77777777" w:rsidTr="00447DEB">
        <w:trPr>
          <w:jc w:val="center"/>
        </w:trPr>
        <w:tc>
          <w:tcPr>
            <w:tcW w:w="828" w:type="dxa"/>
          </w:tcPr>
          <w:p w14:paraId="1CD98F7B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T6-03</w:t>
            </w:r>
          </w:p>
        </w:tc>
        <w:tc>
          <w:tcPr>
            <w:tcW w:w="3830" w:type="dxa"/>
          </w:tcPr>
          <w:p w14:paraId="61621562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proofErr w:type="gramStart"/>
            <w:r w:rsidRPr="00F24415">
              <w:rPr>
                <w:rFonts w:cs="Calibri"/>
              </w:rPr>
              <w:t>payday(</w:t>
            </w:r>
            <w:proofErr w:type="gramEnd"/>
            <w:r w:rsidRPr="00F24415">
              <w:rPr>
                <w:rFonts w:cs="Calibri"/>
              </w:rPr>
              <w:t>) menangani subtype baru</w:t>
            </w:r>
          </w:p>
        </w:tc>
        <w:tc>
          <w:tcPr>
            <w:tcW w:w="1862" w:type="dxa"/>
          </w:tcPr>
          <w:p w14:paraId="0ADB372F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Loop umum tidak perlu cek concrete class</w:t>
            </w:r>
          </w:p>
        </w:tc>
        <w:tc>
          <w:tcPr>
            <w:tcW w:w="2588" w:type="dxa"/>
          </w:tcPr>
          <w:p w14:paraId="16E0ACBD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 xml:space="preserve">staffList dari 6 menjadi 8 object, </w:t>
            </w:r>
            <w:proofErr w:type="gramStart"/>
            <w:r w:rsidRPr="00F24415">
              <w:rPr>
                <w:rFonts w:cs="Calibri"/>
              </w:rPr>
              <w:t>payday(</w:t>
            </w:r>
            <w:proofErr w:type="gramEnd"/>
            <w:r w:rsidRPr="00F24415">
              <w:rPr>
                <w:rFonts w:cs="Calibri"/>
              </w:rPr>
              <w:t>)</w:t>
            </w:r>
            <w:r w:rsidRPr="00F24415">
              <w:rPr>
                <w:rFonts w:cs="Calibri"/>
              </w:rPr>
              <w:t xml:space="preserve"> tidak diubah sama sekali</w:t>
            </w:r>
          </w:p>
        </w:tc>
        <w:tc>
          <w:tcPr>
            <w:tcW w:w="854" w:type="dxa"/>
          </w:tcPr>
          <w:p w14:paraId="444F9E02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2B2C5890" w14:textId="77777777" w:rsidTr="00447DEB">
        <w:trPr>
          <w:jc w:val="center"/>
        </w:trPr>
        <w:tc>
          <w:tcPr>
            <w:tcW w:w="828" w:type="dxa"/>
          </w:tcPr>
          <w:p w14:paraId="30C470AF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T6-04</w:t>
            </w:r>
          </w:p>
        </w:tc>
        <w:tc>
          <w:tcPr>
            <w:tcW w:w="3830" w:type="dxa"/>
          </w:tcPr>
          <w:p w14:paraId="7B23A9B6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Paint.amount(deck/bigBall/tank)</w:t>
            </w:r>
          </w:p>
        </w:tc>
        <w:tc>
          <w:tcPr>
            <w:tcW w:w="1862" w:type="dxa"/>
          </w:tcPr>
          <w:p w14:paraId="2232978A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 xml:space="preserve">Method yang sama memanggil </w:t>
            </w:r>
            <w:proofErr w:type="gramStart"/>
            <w:r w:rsidRPr="00F24415">
              <w:rPr>
                <w:rFonts w:cs="Calibri"/>
              </w:rPr>
              <w:t>area(</w:t>
            </w:r>
            <w:proofErr w:type="gramEnd"/>
            <w:r w:rsidRPr="00F24415">
              <w:rPr>
                <w:rFonts w:cs="Calibri"/>
              </w:rPr>
              <w:t>) subtype yang sesuai</w:t>
            </w:r>
          </w:p>
        </w:tc>
        <w:tc>
          <w:tcPr>
            <w:tcW w:w="2588" w:type="dxa"/>
          </w:tcPr>
          <w:p w14:paraId="09EC5CAE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 xml:space="preserve">Deck 2, Big Ball 8.1, Tank 26.9 dari satu method </w:t>
            </w:r>
            <w:proofErr w:type="gramStart"/>
            <w:r w:rsidRPr="00F24415">
              <w:rPr>
                <w:rFonts w:cs="Calibri"/>
              </w:rPr>
              <w:t>amount(</w:t>
            </w:r>
            <w:proofErr w:type="gramEnd"/>
            <w:r w:rsidRPr="00F24415">
              <w:rPr>
                <w:rFonts w:cs="Calibri"/>
              </w:rPr>
              <w:t>Shape)</w:t>
            </w:r>
          </w:p>
        </w:tc>
        <w:tc>
          <w:tcPr>
            <w:tcW w:w="854" w:type="dxa"/>
          </w:tcPr>
          <w:p w14:paraId="4BAC46FE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304CB401" w14:textId="77777777" w:rsidTr="00447DEB">
        <w:trPr>
          <w:jc w:val="center"/>
        </w:trPr>
        <w:tc>
          <w:tcPr>
            <w:tcW w:w="828" w:type="dxa"/>
          </w:tcPr>
          <w:p w14:paraId="5F4E616E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T6-05</w:t>
            </w:r>
          </w:p>
        </w:tc>
        <w:tc>
          <w:tcPr>
            <w:tcW w:w="3830" w:type="dxa"/>
          </w:tcPr>
          <w:p w14:paraId="5CFC9FFC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Shape reference diarahkan ke tiga object</w:t>
            </w:r>
          </w:p>
        </w:tc>
        <w:tc>
          <w:tcPr>
            <w:tcW w:w="1862" w:type="dxa"/>
          </w:tcPr>
          <w:p w14:paraId="62927D62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proofErr w:type="gramStart"/>
            <w:r w:rsidRPr="00F24415">
              <w:rPr>
                <w:rFonts w:cs="Calibri"/>
              </w:rPr>
              <w:t>area(</w:t>
            </w:r>
            <w:proofErr w:type="gramEnd"/>
            <w:r w:rsidRPr="00F24415">
              <w:rPr>
                <w:rFonts w:cs="Calibri"/>
              </w:rPr>
              <w:t>) berubah sesuai actual object</w:t>
            </w:r>
          </w:p>
        </w:tc>
        <w:tc>
          <w:tcPr>
            <w:tcW w:w="2588" w:type="dxa"/>
          </w:tcPr>
          <w:p w14:paraId="28E0F597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Satu variabel s: area=700.0 lalu 2827.43 lalu 9424.78</w:t>
            </w:r>
          </w:p>
        </w:tc>
        <w:tc>
          <w:tcPr>
            <w:tcW w:w="854" w:type="dxa"/>
          </w:tcPr>
          <w:p w14:paraId="593A654A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679948FF" w14:textId="77777777" w:rsidTr="00447DEB">
        <w:trPr>
          <w:jc w:val="center"/>
        </w:trPr>
        <w:tc>
          <w:tcPr>
            <w:tcW w:w="828" w:type="dxa"/>
          </w:tcPr>
          <w:p w14:paraId="09A26854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T6-06</w:t>
            </w:r>
          </w:p>
        </w:tc>
        <w:tc>
          <w:tcPr>
            <w:tcW w:w="3830" w:type="dxa"/>
          </w:tcPr>
          <w:p w14:paraId="36890973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proofErr w:type="gramStart"/>
            <w:r w:rsidRPr="00F24415">
              <w:rPr>
                <w:rFonts w:cs="Calibri"/>
              </w:rPr>
              <w:t>int[</w:t>
            </w:r>
            <w:proofErr w:type="gramEnd"/>
            <w:r w:rsidRPr="00F24415">
              <w:rPr>
                <w:rFonts w:cs="Calibri"/>
              </w:rPr>
              <w:t>] diberikan ke Sorting</w:t>
            </w:r>
          </w:p>
        </w:tc>
        <w:tc>
          <w:tcPr>
            <w:tcW w:w="1862" w:type="dxa"/>
          </w:tcPr>
          <w:p w14:paraId="423C5DB0" w14:textId="28FF35C1" w:rsidR="0056285C" w:rsidRPr="00F24415" w:rsidRDefault="00447DEB">
            <w:pPr>
              <w:spacing w:before="20" w:after="20"/>
              <w:rPr>
                <w:rFonts w:cs="Calibri"/>
              </w:rPr>
            </w:pPr>
            <w:r>
              <w:rPr>
                <w:rFonts w:cs="Calibri"/>
              </w:rPr>
              <w:t>???</w:t>
            </w:r>
          </w:p>
        </w:tc>
        <w:tc>
          <w:tcPr>
            <w:tcW w:w="2588" w:type="dxa"/>
          </w:tcPr>
          <w:p w14:paraId="20E30BC5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 xml:space="preserve">error: incompatible types: </w:t>
            </w:r>
            <w:proofErr w:type="gramStart"/>
            <w:r w:rsidRPr="00F24415">
              <w:rPr>
                <w:rFonts w:cs="Calibri"/>
              </w:rPr>
              <w:t>int[</w:t>
            </w:r>
            <w:proofErr w:type="gramEnd"/>
            <w:r w:rsidRPr="00F24415">
              <w:rPr>
                <w:rFonts w:cs="Calibri"/>
              </w:rPr>
              <w:t xml:space="preserve">] cannot be converted to </w:t>
            </w:r>
            <w:proofErr w:type="gramStart"/>
            <w:r w:rsidRPr="00F24415">
              <w:rPr>
                <w:rFonts w:cs="Calibri"/>
              </w:rPr>
              <w:t>Comparable[</w:t>
            </w:r>
            <w:proofErr w:type="gramEnd"/>
            <w:r w:rsidRPr="00F24415">
              <w:rPr>
                <w:rFonts w:cs="Calibri"/>
              </w:rPr>
              <w:t>]</w:t>
            </w:r>
          </w:p>
        </w:tc>
        <w:tc>
          <w:tcPr>
            <w:tcW w:w="854" w:type="dxa"/>
          </w:tcPr>
          <w:p w14:paraId="41474E72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262E7385" w14:textId="77777777" w:rsidTr="00447DEB">
        <w:trPr>
          <w:jc w:val="center"/>
        </w:trPr>
        <w:tc>
          <w:tcPr>
            <w:tcW w:w="828" w:type="dxa"/>
          </w:tcPr>
          <w:p w14:paraId="7E9259D1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T6-07</w:t>
            </w:r>
          </w:p>
        </w:tc>
        <w:tc>
          <w:tcPr>
            <w:tcW w:w="3830" w:type="dxa"/>
          </w:tcPr>
          <w:p w14:paraId="4F8C9871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proofErr w:type="gramStart"/>
            <w:r w:rsidRPr="00F24415">
              <w:rPr>
                <w:rFonts w:cs="Calibri"/>
              </w:rPr>
              <w:t>Integer[</w:t>
            </w:r>
            <w:proofErr w:type="gramEnd"/>
            <w:r w:rsidRPr="00F24415">
              <w:rPr>
                <w:rFonts w:cs="Calibri"/>
              </w:rPr>
              <w:t xml:space="preserve">] dan </w:t>
            </w:r>
            <w:proofErr w:type="gramStart"/>
            <w:r w:rsidRPr="00F24415">
              <w:rPr>
                <w:rFonts w:cs="Calibri"/>
              </w:rPr>
              <w:t>String[</w:t>
            </w:r>
            <w:proofErr w:type="gramEnd"/>
            <w:r w:rsidRPr="00F24415">
              <w:rPr>
                <w:rFonts w:cs="Calibri"/>
              </w:rPr>
              <w:t>] di-sort</w:t>
            </w:r>
          </w:p>
        </w:tc>
        <w:tc>
          <w:tcPr>
            <w:tcW w:w="1862" w:type="dxa"/>
          </w:tcPr>
          <w:p w14:paraId="5FC10815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Keduanya dapat memakai Sorting yang sama</w:t>
            </w:r>
          </w:p>
        </w:tc>
        <w:tc>
          <w:tcPr>
            <w:tcW w:w="2588" w:type="dxa"/>
          </w:tcPr>
          <w:p w14:paraId="0B5FF017" w14:textId="45AED278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 xml:space="preserve">5 4 3 1 1 dan </w:t>
            </w:r>
            <w:proofErr w:type="spellStart"/>
            <w:r w:rsidRPr="00F24415">
              <w:rPr>
                <w:rFonts w:cs="Calibri"/>
              </w:rPr>
              <w:t>pepaya</w:t>
            </w:r>
            <w:proofErr w:type="spellEnd"/>
            <w:r w:rsidRPr="00F24415">
              <w:rPr>
                <w:rFonts w:cs="Calibri"/>
              </w:rPr>
              <w:t xml:space="preserve"> </w:t>
            </w:r>
            <w:proofErr w:type="spellStart"/>
            <w:r w:rsidRPr="00F24415">
              <w:rPr>
                <w:rFonts w:cs="Calibri"/>
              </w:rPr>
              <w:t>mangga</w:t>
            </w:r>
            <w:proofErr w:type="spellEnd"/>
            <w:r w:rsidRPr="00F24415">
              <w:rPr>
                <w:rFonts w:cs="Calibri"/>
              </w:rPr>
              <w:t xml:space="preserve"> </w:t>
            </w:r>
            <w:proofErr w:type="spellStart"/>
            <w:r w:rsidRPr="00F24415">
              <w:rPr>
                <w:rFonts w:cs="Calibri"/>
              </w:rPr>
              <w:t>jeruk</w:t>
            </w:r>
            <w:proofErr w:type="spellEnd"/>
            <w:r w:rsidRPr="00F24415">
              <w:rPr>
                <w:rFonts w:cs="Calibri"/>
              </w:rPr>
              <w:t xml:space="preserve"> </w:t>
            </w:r>
            <w:proofErr w:type="spellStart"/>
            <w:r w:rsidRPr="00F24415">
              <w:rPr>
                <w:rFonts w:cs="Calibri"/>
              </w:rPr>
              <w:t>apel</w:t>
            </w:r>
            <w:proofErr w:type="spellEnd"/>
            <w:r w:rsidR="00F4191A">
              <w:rPr>
                <w:rFonts w:cs="Calibri"/>
              </w:rPr>
              <w:t>,</w:t>
            </w:r>
            <w:r w:rsidRPr="00F24415">
              <w:rPr>
                <w:rFonts w:cs="Calibri"/>
              </w:rPr>
              <w:t xml:space="preserve"> </w:t>
            </w:r>
            <w:proofErr w:type="spellStart"/>
            <w:r w:rsidRPr="00F24415">
              <w:rPr>
                <w:rFonts w:cs="Calibri"/>
              </w:rPr>
              <w:t>satu</w:t>
            </w:r>
            <w:proofErr w:type="spellEnd"/>
            <w:r w:rsidRPr="00F24415">
              <w:rPr>
                <w:rFonts w:cs="Calibri"/>
              </w:rPr>
              <w:t xml:space="preserve"> Sorting, </w:t>
            </w:r>
            <w:proofErr w:type="spellStart"/>
            <w:r w:rsidR="00F4191A">
              <w:rPr>
                <w:rFonts w:cs="Calibri"/>
              </w:rPr>
              <w:t>tidak</w:t>
            </w:r>
            <w:proofErr w:type="spellEnd"/>
            <w:r w:rsidR="00F4191A">
              <w:rPr>
                <w:rFonts w:cs="Calibri"/>
              </w:rPr>
              <w:t xml:space="preserve"> </w:t>
            </w:r>
            <w:proofErr w:type="spellStart"/>
            <w:r w:rsidR="00F4191A">
              <w:rPr>
                <w:rFonts w:cs="Calibri"/>
              </w:rPr>
              <w:t>ad</w:t>
            </w:r>
            <w:proofErr w:type="spellEnd"/>
            <w:r w:rsidR="00F4191A">
              <w:rPr>
                <w:rFonts w:cs="Calibri"/>
              </w:rPr>
              <w:t xml:space="preserve"> </w:t>
            </w:r>
            <w:proofErr w:type="spellStart"/>
            <w:r w:rsidRPr="00F24415">
              <w:rPr>
                <w:rFonts w:cs="Calibri"/>
              </w:rPr>
              <w:t>algoritma</w:t>
            </w:r>
            <w:proofErr w:type="spellEnd"/>
            <w:r w:rsidRPr="00F24415">
              <w:rPr>
                <w:rFonts w:cs="Calibri"/>
              </w:rPr>
              <w:t xml:space="preserve"> </w:t>
            </w:r>
            <w:proofErr w:type="spellStart"/>
            <w:r w:rsidRPr="00F24415">
              <w:rPr>
                <w:rFonts w:cs="Calibri"/>
              </w:rPr>
              <w:t>baru</w:t>
            </w:r>
            <w:proofErr w:type="spellEnd"/>
          </w:p>
        </w:tc>
        <w:tc>
          <w:tcPr>
            <w:tcW w:w="854" w:type="dxa"/>
          </w:tcPr>
          <w:p w14:paraId="7A8A4964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731BD1A4" w14:textId="77777777" w:rsidTr="00447DEB">
        <w:trPr>
          <w:jc w:val="center"/>
        </w:trPr>
        <w:tc>
          <w:tcPr>
            <w:tcW w:w="828" w:type="dxa"/>
          </w:tcPr>
          <w:p w14:paraId="5F128843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T6-08</w:t>
            </w:r>
          </w:p>
        </w:tc>
        <w:tc>
          <w:tcPr>
            <w:tcW w:w="3830" w:type="dxa"/>
          </w:tcPr>
          <w:p w14:paraId="65024F19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Salesperson.compareTo dipakai Sorting</w:t>
            </w:r>
          </w:p>
        </w:tc>
        <w:tc>
          <w:tcPr>
            <w:tcW w:w="1862" w:type="dxa"/>
          </w:tcPr>
          <w:p w14:paraId="24A16D57" w14:textId="52529216" w:rsidR="0056285C" w:rsidRPr="00F24415" w:rsidRDefault="00495D80">
            <w:pPr>
              <w:spacing w:before="20" w:after="20"/>
              <w:rPr>
                <w:rFonts w:cs="Calibri"/>
              </w:rPr>
            </w:pPr>
            <w:proofErr w:type="spellStart"/>
            <w:r w:rsidRPr="00F24415">
              <w:rPr>
                <w:rFonts w:cs="Calibri"/>
              </w:rPr>
              <w:t>Urutan</w:t>
            </w:r>
            <w:proofErr w:type="spellEnd"/>
            <w:r w:rsidRPr="00F24415">
              <w:rPr>
                <w:rFonts w:cs="Calibri"/>
              </w:rPr>
              <w:t xml:space="preserve"> </w:t>
            </w:r>
            <w:proofErr w:type="spellStart"/>
            <w:r w:rsidRPr="00F24415">
              <w:rPr>
                <w:rFonts w:cs="Calibri"/>
              </w:rPr>
              <w:t>mengikuti</w:t>
            </w:r>
            <w:proofErr w:type="spellEnd"/>
            <w:r w:rsidRPr="00F24415">
              <w:rPr>
                <w:rFonts w:cs="Calibri"/>
              </w:rPr>
              <w:t xml:space="preserve"> sales</w:t>
            </w:r>
            <w:r w:rsidR="00447DEB">
              <w:rPr>
                <w:rFonts w:cs="Calibri"/>
              </w:rPr>
              <w:t xml:space="preserve">, </w:t>
            </w:r>
            <w:proofErr w:type="spellStart"/>
            <w:r w:rsidR="00447DEB">
              <w:rPr>
                <w:rFonts w:cs="Calibri"/>
              </w:rPr>
              <w:t>baru</w:t>
            </w:r>
            <w:proofErr w:type="spellEnd"/>
            <w:r w:rsidR="00447DEB">
              <w:rPr>
                <w:rFonts w:cs="Calibri"/>
              </w:rPr>
              <w:t xml:space="preserve"> </w:t>
            </w:r>
            <w:r w:rsidRPr="00F24415">
              <w:rPr>
                <w:rFonts w:cs="Calibri"/>
              </w:rPr>
              <w:t>tie-breaker nama</w:t>
            </w:r>
          </w:p>
        </w:tc>
        <w:tc>
          <w:tcPr>
            <w:tcW w:w="2588" w:type="dxa"/>
          </w:tcPr>
          <w:p w14:paraId="5FEC74BA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Empat orang sales 3000 terurut reverse alphabetical: Smith, Jones (Jane), Jones (James), Black</w:t>
            </w:r>
          </w:p>
        </w:tc>
        <w:tc>
          <w:tcPr>
            <w:tcW w:w="854" w:type="dxa"/>
          </w:tcPr>
          <w:p w14:paraId="0D46E069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  <w:tr w:rsidR="0056285C" w:rsidRPr="008B5660" w14:paraId="15A79A51" w14:textId="77777777" w:rsidTr="00447DEB">
        <w:trPr>
          <w:jc w:val="center"/>
        </w:trPr>
        <w:tc>
          <w:tcPr>
            <w:tcW w:w="828" w:type="dxa"/>
          </w:tcPr>
          <w:p w14:paraId="0D4674F2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T6-09</w:t>
            </w:r>
          </w:p>
        </w:tc>
        <w:tc>
          <w:tcPr>
            <w:tcW w:w="3830" w:type="dxa"/>
          </w:tcPr>
          <w:p w14:paraId="63011ED6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insertionSort descending</w:t>
            </w:r>
          </w:p>
        </w:tc>
        <w:tc>
          <w:tcPr>
            <w:tcW w:w="1862" w:type="dxa"/>
          </w:tcPr>
          <w:p w14:paraId="3D08D70D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Output Numbers, Strings, WeeklySales descending</w:t>
            </w:r>
          </w:p>
        </w:tc>
        <w:tc>
          <w:tcPr>
            <w:tcW w:w="2588" w:type="dxa"/>
          </w:tcPr>
          <w:p w14:paraId="172EE95D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</w:rPr>
              <w:t>5 4 3 1 1 / pepaya mangga jeruk apel / 7300 ... 1570</w:t>
            </w:r>
          </w:p>
        </w:tc>
        <w:tc>
          <w:tcPr>
            <w:tcW w:w="854" w:type="dxa"/>
          </w:tcPr>
          <w:p w14:paraId="7DBB4DE1" w14:textId="77777777" w:rsidR="0056285C" w:rsidRPr="00F24415" w:rsidRDefault="00495D80">
            <w:pPr>
              <w:spacing w:before="20" w:after="20"/>
              <w:rPr>
                <w:rFonts w:cs="Calibri"/>
              </w:rPr>
            </w:pPr>
            <w:r w:rsidRPr="00F24415">
              <w:rPr>
                <w:rFonts w:cs="Calibri"/>
                <w:b/>
              </w:rPr>
              <w:t>PASS</w:t>
            </w:r>
          </w:p>
        </w:tc>
      </w:tr>
    </w:tbl>
    <w:p w14:paraId="59D7C65A" w14:textId="77777777" w:rsidR="0056285C" w:rsidRPr="008B5660" w:rsidRDefault="0056285C"/>
    <w:p w14:paraId="269AF938" w14:textId="77777777" w:rsidR="0056285C" w:rsidRPr="008B5660" w:rsidRDefault="00495D80">
      <w:pPr>
        <w:pStyle w:val="Judul1"/>
        <w:rPr>
          <w:color w:val="auto"/>
        </w:rPr>
      </w:pPr>
      <w:r w:rsidRPr="008B5660">
        <w:rPr>
          <w:color w:val="auto"/>
          <w:sz w:val="40"/>
        </w:rPr>
        <w:t>5. Definition of Done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5957"/>
        <w:gridCol w:w="3249"/>
      </w:tblGrid>
      <w:tr w:rsidR="0056285C" w:rsidRPr="008B5660" w14:paraId="50A69A60" w14:textId="77777777" w:rsidTr="00447DEB">
        <w:trPr>
          <w:jc w:val="center"/>
        </w:trPr>
        <w:tc>
          <w:tcPr>
            <w:tcW w:w="541" w:type="dxa"/>
            <w:shd w:val="clear" w:color="auto" w:fill="D9E2F3"/>
          </w:tcPr>
          <w:p w14:paraId="2257A9E5" w14:textId="77777777" w:rsidR="0056285C" w:rsidRPr="00DA514A" w:rsidRDefault="00495D80" w:rsidP="00D32686">
            <w:pPr>
              <w:spacing w:before="20" w:after="20"/>
              <w:jc w:val="center"/>
              <w:rPr>
                <w:rFonts w:cs="Calibri"/>
              </w:rPr>
            </w:pPr>
            <w:r w:rsidRPr="00DA514A">
              <w:rPr>
                <w:rFonts w:cs="Calibri"/>
                <w:b/>
              </w:rPr>
              <w:t>#</w:t>
            </w:r>
          </w:p>
        </w:tc>
        <w:tc>
          <w:tcPr>
            <w:tcW w:w="5957" w:type="dxa"/>
            <w:shd w:val="clear" w:color="auto" w:fill="D9E2F3"/>
          </w:tcPr>
          <w:p w14:paraId="181D73C9" w14:textId="77777777" w:rsidR="0056285C" w:rsidRPr="00DA514A" w:rsidRDefault="00495D80" w:rsidP="00D32686">
            <w:pPr>
              <w:spacing w:before="20" w:after="20"/>
              <w:jc w:val="center"/>
              <w:rPr>
                <w:rFonts w:cs="Calibri"/>
              </w:rPr>
            </w:pPr>
            <w:r w:rsidRPr="00DA514A">
              <w:rPr>
                <w:rFonts w:cs="Calibri"/>
                <w:b/>
              </w:rPr>
              <w:t>Pernyataan</w:t>
            </w:r>
          </w:p>
        </w:tc>
        <w:tc>
          <w:tcPr>
            <w:tcW w:w="3249" w:type="dxa"/>
            <w:shd w:val="clear" w:color="auto" w:fill="D9E2F3"/>
          </w:tcPr>
          <w:p w14:paraId="3CEFA556" w14:textId="77777777" w:rsidR="0056285C" w:rsidRPr="00DA514A" w:rsidRDefault="00495D80" w:rsidP="00D32686">
            <w:pPr>
              <w:spacing w:before="20" w:after="20"/>
              <w:jc w:val="center"/>
              <w:rPr>
                <w:rFonts w:cs="Calibri"/>
              </w:rPr>
            </w:pPr>
            <w:r w:rsidRPr="00DA514A">
              <w:rPr>
                <w:rFonts w:cs="Calibri"/>
                <w:b/>
              </w:rPr>
              <w:t>Status</w:t>
            </w:r>
          </w:p>
        </w:tc>
      </w:tr>
      <w:tr w:rsidR="0056285C" w:rsidRPr="008B5660" w14:paraId="7E559ECB" w14:textId="77777777" w:rsidTr="00447DEB">
        <w:trPr>
          <w:jc w:val="center"/>
        </w:trPr>
        <w:tc>
          <w:tcPr>
            <w:tcW w:w="541" w:type="dxa"/>
          </w:tcPr>
          <w:p w14:paraId="227D2F51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1</w:t>
            </w:r>
          </w:p>
        </w:tc>
        <w:tc>
          <w:tcPr>
            <w:tcW w:w="5957" w:type="dxa"/>
          </w:tcPr>
          <w:p w14:paraId="378CF31E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 xml:space="preserve">Baseline Staff berhasil dijalankan dan dapat menunjukkan satu polymorphic call pada </w:t>
            </w:r>
            <w:proofErr w:type="gramStart"/>
            <w:r w:rsidRPr="00DA514A">
              <w:rPr>
                <w:rFonts w:cs="Calibri"/>
              </w:rPr>
              <w:t>payday(</w:t>
            </w:r>
            <w:proofErr w:type="gramEnd"/>
            <w:r w:rsidRPr="00DA514A">
              <w:rPr>
                <w:rFonts w:cs="Calibri"/>
              </w:rPr>
              <w:t>)</w:t>
            </w:r>
          </w:p>
        </w:tc>
        <w:tc>
          <w:tcPr>
            <w:tcW w:w="3249" w:type="dxa"/>
          </w:tcPr>
          <w:p w14:paraId="3557A4AF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Done - staffList[count</w:t>
            </w:r>
            <w:proofErr w:type="gramStart"/>
            <w:r w:rsidRPr="00DA514A">
              <w:rPr>
                <w:rFonts w:cs="Calibri"/>
              </w:rPr>
              <w:t>].pay</w:t>
            </w:r>
            <w:proofErr w:type="gramEnd"/>
            <w:r w:rsidRPr="00DA514A">
              <w:rPr>
                <w:rFonts w:cs="Calibri"/>
              </w:rPr>
              <w:t>(), Staff.java:66</w:t>
            </w:r>
          </w:p>
        </w:tc>
      </w:tr>
      <w:tr w:rsidR="0056285C" w:rsidRPr="008B5660" w14:paraId="40E34CB1" w14:textId="77777777" w:rsidTr="00447DEB">
        <w:trPr>
          <w:jc w:val="center"/>
        </w:trPr>
        <w:tc>
          <w:tcPr>
            <w:tcW w:w="541" w:type="dxa"/>
          </w:tcPr>
          <w:p w14:paraId="35B9CE0E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2</w:t>
            </w:r>
          </w:p>
        </w:tc>
        <w:tc>
          <w:tcPr>
            <w:tcW w:w="5957" w:type="dxa"/>
          </w:tcPr>
          <w:p w14:paraId="3422AFC0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 xml:space="preserve">Commission berhasil ditambahkan sebagai subtype Hourly dan </w:t>
            </w:r>
            <w:proofErr w:type="gramStart"/>
            <w:r w:rsidRPr="00DA514A">
              <w:rPr>
                <w:rFonts w:cs="Calibri"/>
              </w:rPr>
              <w:t>pay(</w:t>
            </w:r>
            <w:proofErr w:type="gramEnd"/>
            <w:r w:rsidRPr="00DA514A">
              <w:rPr>
                <w:rFonts w:cs="Calibri"/>
              </w:rPr>
              <w:t>) menghasilkan kombinasi hourly pay + commission</w:t>
            </w:r>
          </w:p>
        </w:tc>
        <w:tc>
          <w:tcPr>
            <w:tcW w:w="3249" w:type="dxa"/>
          </w:tcPr>
          <w:p w14:paraId="31BD2939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Done - 298.75 dan 532.50</w:t>
            </w:r>
          </w:p>
        </w:tc>
      </w:tr>
      <w:tr w:rsidR="0056285C" w:rsidRPr="008B5660" w14:paraId="3A60E35D" w14:textId="77777777" w:rsidTr="00447DEB">
        <w:trPr>
          <w:jc w:val="center"/>
        </w:trPr>
        <w:tc>
          <w:tcPr>
            <w:tcW w:w="541" w:type="dxa"/>
          </w:tcPr>
          <w:p w14:paraId="6B020C19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lastRenderedPageBreak/>
              <w:t>3</w:t>
            </w:r>
          </w:p>
        </w:tc>
        <w:tc>
          <w:tcPr>
            <w:tcW w:w="5957" w:type="dxa"/>
          </w:tcPr>
          <w:p w14:paraId="48970734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Loop payroll tetap bekerja tanpa if/switch berdasarkan concrete class</w:t>
            </w:r>
          </w:p>
        </w:tc>
        <w:tc>
          <w:tcPr>
            <w:tcW w:w="3249" w:type="dxa"/>
          </w:tcPr>
          <w:p w14:paraId="64FC33EC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 xml:space="preserve">Done - </w:t>
            </w:r>
            <w:proofErr w:type="gramStart"/>
            <w:r w:rsidRPr="00DA514A">
              <w:rPr>
                <w:rFonts w:cs="Calibri"/>
              </w:rPr>
              <w:t>payday(</w:t>
            </w:r>
            <w:proofErr w:type="gramEnd"/>
            <w:r w:rsidRPr="00DA514A">
              <w:rPr>
                <w:rFonts w:cs="Calibri"/>
              </w:rPr>
              <w:t>) tidak diubah</w:t>
            </w:r>
          </w:p>
        </w:tc>
      </w:tr>
      <w:tr w:rsidR="0056285C" w:rsidRPr="008B5660" w14:paraId="505A1BE3" w14:textId="77777777" w:rsidTr="00447DEB">
        <w:trPr>
          <w:jc w:val="center"/>
        </w:trPr>
        <w:tc>
          <w:tcPr>
            <w:tcW w:w="541" w:type="dxa"/>
          </w:tcPr>
          <w:p w14:paraId="31FF3F94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4</w:t>
            </w:r>
          </w:p>
        </w:tc>
        <w:tc>
          <w:tcPr>
            <w:tcW w:w="5957" w:type="dxa"/>
          </w:tcPr>
          <w:p w14:paraId="2836CD9C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Paint.amount(Shape) berhasil digunakan untuk Rectangle, Sphere, dan Cylinder</w:t>
            </w:r>
          </w:p>
        </w:tc>
        <w:tc>
          <w:tcPr>
            <w:tcW w:w="3249" w:type="dxa"/>
          </w:tcPr>
          <w:p w14:paraId="597AA007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Done - 2 / 8.1 / 26.9</w:t>
            </w:r>
          </w:p>
        </w:tc>
      </w:tr>
      <w:tr w:rsidR="0056285C" w:rsidRPr="008B5660" w14:paraId="0DF6659C" w14:textId="77777777" w:rsidTr="00447DEB">
        <w:trPr>
          <w:jc w:val="center"/>
        </w:trPr>
        <w:tc>
          <w:tcPr>
            <w:tcW w:w="541" w:type="dxa"/>
          </w:tcPr>
          <w:p w14:paraId="2BECAA29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5</w:t>
            </w:r>
          </w:p>
        </w:tc>
        <w:tc>
          <w:tcPr>
            <w:tcW w:w="5957" w:type="dxa"/>
          </w:tcPr>
          <w:p w14:paraId="3148A071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Dapat menunjukkan satu variabel Shape yang merujuk ke beberapa subtype</w:t>
            </w:r>
          </w:p>
        </w:tc>
        <w:tc>
          <w:tcPr>
            <w:tcW w:w="3249" w:type="dxa"/>
          </w:tcPr>
          <w:p w14:paraId="4A3FD5B5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Done - Step 11, area 700.0 / 2827.43 / 9424.78</w:t>
            </w:r>
          </w:p>
        </w:tc>
      </w:tr>
      <w:tr w:rsidR="0056285C" w:rsidRPr="008B5660" w14:paraId="52431808" w14:textId="77777777" w:rsidTr="00447DEB">
        <w:trPr>
          <w:jc w:val="center"/>
        </w:trPr>
        <w:tc>
          <w:tcPr>
            <w:tcW w:w="541" w:type="dxa"/>
          </w:tcPr>
          <w:p w14:paraId="40A4D7E1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6</w:t>
            </w:r>
          </w:p>
        </w:tc>
        <w:tc>
          <w:tcPr>
            <w:tcW w:w="5957" w:type="dxa"/>
          </w:tcPr>
          <w:p w14:paraId="0EFAB426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 xml:space="preserve">Menyimpan bukti error </w:t>
            </w:r>
            <w:proofErr w:type="gramStart"/>
            <w:r w:rsidRPr="00DA514A">
              <w:rPr>
                <w:rFonts w:cs="Calibri"/>
              </w:rPr>
              <w:t>int[</w:t>
            </w:r>
            <w:proofErr w:type="gramEnd"/>
            <w:r w:rsidRPr="00DA514A">
              <w:rPr>
                <w:rFonts w:cs="Calibri"/>
              </w:rPr>
              <w:t>] ketika diberikan ke Sorting</w:t>
            </w:r>
          </w:p>
        </w:tc>
        <w:tc>
          <w:tcPr>
            <w:tcW w:w="3249" w:type="dxa"/>
          </w:tcPr>
          <w:p w14:paraId="42DDCE60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Done - C.2</w:t>
            </w:r>
          </w:p>
        </w:tc>
      </w:tr>
      <w:tr w:rsidR="0056285C" w:rsidRPr="008B5660" w14:paraId="7699F24C" w14:textId="77777777" w:rsidTr="00447DEB">
        <w:trPr>
          <w:jc w:val="center"/>
        </w:trPr>
        <w:tc>
          <w:tcPr>
            <w:tcW w:w="541" w:type="dxa"/>
          </w:tcPr>
          <w:p w14:paraId="72FDDEF8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7</w:t>
            </w:r>
          </w:p>
        </w:tc>
        <w:tc>
          <w:tcPr>
            <w:tcW w:w="5957" w:type="dxa"/>
          </w:tcPr>
          <w:p w14:paraId="105FB7CC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proofErr w:type="gramStart"/>
            <w:r w:rsidRPr="00DA514A">
              <w:rPr>
                <w:rFonts w:cs="Calibri"/>
              </w:rPr>
              <w:t>Integer[</w:t>
            </w:r>
            <w:proofErr w:type="gramEnd"/>
            <w:r w:rsidRPr="00DA514A">
              <w:rPr>
                <w:rFonts w:cs="Calibri"/>
              </w:rPr>
              <w:t xml:space="preserve">] dan </w:t>
            </w:r>
            <w:proofErr w:type="gramStart"/>
            <w:r w:rsidRPr="00DA514A">
              <w:rPr>
                <w:rFonts w:cs="Calibri"/>
              </w:rPr>
              <w:t>String[</w:t>
            </w:r>
            <w:proofErr w:type="gramEnd"/>
            <w:r w:rsidRPr="00DA514A">
              <w:rPr>
                <w:rFonts w:cs="Calibri"/>
              </w:rPr>
              <w:t>] berhasil diurutkan dengan class Sorting yang sama</w:t>
            </w:r>
          </w:p>
        </w:tc>
        <w:tc>
          <w:tcPr>
            <w:tcW w:w="3249" w:type="dxa"/>
          </w:tcPr>
          <w:p w14:paraId="431ACF92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Done - C.3, C.4</w:t>
            </w:r>
          </w:p>
        </w:tc>
      </w:tr>
      <w:tr w:rsidR="0056285C" w:rsidRPr="008B5660" w14:paraId="1CAD170E" w14:textId="77777777" w:rsidTr="00447DEB">
        <w:trPr>
          <w:jc w:val="center"/>
        </w:trPr>
        <w:tc>
          <w:tcPr>
            <w:tcW w:w="541" w:type="dxa"/>
          </w:tcPr>
          <w:p w14:paraId="0AF13AC9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8</w:t>
            </w:r>
          </w:p>
        </w:tc>
        <w:tc>
          <w:tcPr>
            <w:tcW w:w="5957" w:type="dxa"/>
          </w:tcPr>
          <w:p w14:paraId="6368D728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 xml:space="preserve">Salesperson memenuhi Comparable dan dapat diurutkan melalui </w:t>
            </w:r>
            <w:proofErr w:type="gramStart"/>
            <w:r w:rsidRPr="00DA514A">
              <w:rPr>
                <w:rFonts w:cs="Calibri"/>
              </w:rPr>
              <w:t>compareTo(</w:t>
            </w:r>
            <w:proofErr w:type="gramEnd"/>
            <w:r w:rsidRPr="00DA514A">
              <w:rPr>
                <w:rFonts w:cs="Calibri"/>
              </w:rPr>
              <w:t>)</w:t>
            </w:r>
          </w:p>
        </w:tc>
        <w:tc>
          <w:tcPr>
            <w:tcW w:w="3249" w:type="dxa"/>
          </w:tcPr>
          <w:p w14:paraId="481304D4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Done - C.6, C.7</w:t>
            </w:r>
          </w:p>
        </w:tc>
      </w:tr>
      <w:tr w:rsidR="0056285C" w:rsidRPr="008B5660" w14:paraId="7045ED27" w14:textId="77777777" w:rsidTr="00447DEB">
        <w:trPr>
          <w:jc w:val="center"/>
        </w:trPr>
        <w:tc>
          <w:tcPr>
            <w:tcW w:w="541" w:type="dxa"/>
          </w:tcPr>
          <w:p w14:paraId="375A25FD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9</w:t>
            </w:r>
          </w:p>
        </w:tc>
        <w:tc>
          <w:tcPr>
            <w:tcW w:w="5957" w:type="dxa"/>
          </w:tcPr>
          <w:p w14:paraId="187033B4" w14:textId="77777777" w:rsidR="0056285C" w:rsidRPr="00DA514A" w:rsidRDefault="00495D80">
            <w:pPr>
              <w:spacing w:before="20" w:after="20"/>
              <w:rPr>
                <w:rFonts w:cs="Calibri"/>
              </w:rPr>
            </w:pPr>
            <w:r w:rsidRPr="00DA514A">
              <w:rPr>
                <w:rFonts w:cs="Calibri"/>
              </w:rPr>
              <w:t>Dapat menjelaskan perbedaan reference type dan actual object type dari tiga kasus</w:t>
            </w:r>
          </w:p>
        </w:tc>
        <w:tc>
          <w:tcPr>
            <w:tcW w:w="3249" w:type="dxa"/>
          </w:tcPr>
          <w:p w14:paraId="237C3D3C" w14:textId="27C5B955" w:rsidR="0056285C" w:rsidRPr="00DA514A" w:rsidRDefault="00495D80">
            <w:pPr>
              <w:spacing w:before="20" w:after="20"/>
              <w:rPr>
                <w:rFonts w:cs="Calibri"/>
              </w:rPr>
            </w:pPr>
            <w:proofErr w:type="spellStart"/>
            <w:r w:rsidRPr="00DA514A">
              <w:rPr>
                <w:rFonts w:cs="Calibri"/>
              </w:rPr>
              <w:t>Refleksi</w:t>
            </w:r>
            <w:proofErr w:type="spellEnd"/>
            <w:r w:rsidRPr="00DA514A">
              <w:rPr>
                <w:rFonts w:cs="Calibri"/>
              </w:rPr>
              <w:t xml:space="preserve"> 1, 2, 7</w:t>
            </w:r>
          </w:p>
        </w:tc>
      </w:tr>
    </w:tbl>
    <w:p w14:paraId="45A7E083" w14:textId="77777777" w:rsidR="0056285C" w:rsidRPr="008B5660" w:rsidRDefault="0056285C"/>
    <w:p w14:paraId="08E7E1CF" w14:textId="77777777" w:rsidR="0056285C" w:rsidRPr="008B5660" w:rsidRDefault="00495D80">
      <w:pPr>
        <w:pStyle w:val="Judul1"/>
        <w:rPr>
          <w:color w:val="auto"/>
        </w:rPr>
      </w:pPr>
      <w:r w:rsidRPr="008B5660">
        <w:rPr>
          <w:color w:val="auto"/>
          <w:sz w:val="40"/>
        </w:rPr>
        <w:t>6. Self Assessment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8640"/>
        <w:gridCol w:w="1106"/>
      </w:tblGrid>
      <w:tr w:rsidR="0056285C" w:rsidRPr="008B5660" w14:paraId="480B0EBE" w14:textId="77777777" w:rsidTr="00A37336">
        <w:trPr>
          <w:jc w:val="center"/>
        </w:trPr>
        <w:tc>
          <w:tcPr>
            <w:tcW w:w="8640" w:type="dxa"/>
            <w:shd w:val="clear" w:color="auto" w:fill="D9E2F3"/>
          </w:tcPr>
          <w:p w14:paraId="42CE809D" w14:textId="77777777" w:rsidR="0056285C" w:rsidRPr="00DA514A" w:rsidRDefault="00495D80" w:rsidP="00D32686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DA514A">
              <w:rPr>
                <w:rFonts w:asciiTheme="majorHAnsi" w:hAnsiTheme="majorHAnsi" w:cstheme="majorHAnsi"/>
                <w:b/>
              </w:rPr>
              <w:t>Pernyataan</w:t>
            </w:r>
            <w:proofErr w:type="spellEnd"/>
          </w:p>
        </w:tc>
        <w:tc>
          <w:tcPr>
            <w:tcW w:w="1106" w:type="dxa"/>
            <w:shd w:val="clear" w:color="auto" w:fill="D9E2F3"/>
          </w:tcPr>
          <w:p w14:paraId="0728ECA4" w14:textId="77777777" w:rsidR="0056285C" w:rsidRPr="00DA514A" w:rsidRDefault="00495D80" w:rsidP="00D32686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DA514A">
              <w:rPr>
                <w:rFonts w:asciiTheme="majorHAnsi" w:hAnsiTheme="majorHAnsi" w:cstheme="majorHAnsi"/>
                <w:b/>
              </w:rPr>
              <w:t>Skor 1-5</w:t>
            </w:r>
          </w:p>
        </w:tc>
      </w:tr>
      <w:tr w:rsidR="0056285C" w:rsidRPr="008B5660" w14:paraId="07D21A95" w14:textId="77777777" w:rsidTr="00A37336">
        <w:trPr>
          <w:jc w:val="center"/>
        </w:trPr>
        <w:tc>
          <w:tcPr>
            <w:tcW w:w="8640" w:type="dxa"/>
          </w:tcPr>
          <w:p w14:paraId="6B416D95" w14:textId="77777777" w:rsidR="0056285C" w:rsidRPr="00DA514A" w:rsidRDefault="00495D80">
            <w:pPr>
              <w:spacing w:before="20" w:after="20"/>
              <w:rPr>
                <w:rFonts w:asciiTheme="majorHAnsi" w:hAnsiTheme="majorHAnsi" w:cstheme="majorHAnsi"/>
              </w:rPr>
            </w:pPr>
            <w:r w:rsidRPr="00DA514A">
              <w:rPr>
                <w:rFonts w:asciiTheme="majorHAnsi" w:hAnsiTheme="majorHAnsi" w:cstheme="majorHAnsi"/>
              </w:rPr>
              <w:t>Saya dapat membedakan reference type dan actual object type.</w:t>
            </w:r>
          </w:p>
        </w:tc>
        <w:tc>
          <w:tcPr>
            <w:tcW w:w="1106" w:type="dxa"/>
          </w:tcPr>
          <w:p w14:paraId="4815CFCF" w14:textId="14FE24A0" w:rsidR="0056285C" w:rsidRPr="00DA514A" w:rsidRDefault="00A37336">
            <w:pPr>
              <w:spacing w:before="20" w:after="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</w:tr>
      <w:tr w:rsidR="0056285C" w:rsidRPr="008B5660" w14:paraId="69991CE9" w14:textId="77777777" w:rsidTr="00A37336">
        <w:trPr>
          <w:jc w:val="center"/>
        </w:trPr>
        <w:tc>
          <w:tcPr>
            <w:tcW w:w="8640" w:type="dxa"/>
          </w:tcPr>
          <w:p w14:paraId="22528C90" w14:textId="77777777" w:rsidR="0056285C" w:rsidRPr="00DA514A" w:rsidRDefault="00495D80">
            <w:pPr>
              <w:spacing w:before="20" w:after="20"/>
              <w:rPr>
                <w:rFonts w:asciiTheme="majorHAnsi" w:hAnsiTheme="majorHAnsi" w:cstheme="majorHAnsi"/>
              </w:rPr>
            </w:pPr>
            <w:r w:rsidRPr="00DA514A">
              <w:rPr>
                <w:rFonts w:asciiTheme="majorHAnsi" w:hAnsiTheme="majorHAnsi" w:cstheme="majorHAnsi"/>
              </w:rPr>
              <w:t>Saya memahami mengapa overridden method dipilih saat runtime.</w:t>
            </w:r>
          </w:p>
        </w:tc>
        <w:tc>
          <w:tcPr>
            <w:tcW w:w="1106" w:type="dxa"/>
          </w:tcPr>
          <w:p w14:paraId="53E74043" w14:textId="7018EC77" w:rsidR="0056285C" w:rsidRPr="00DA514A" w:rsidRDefault="0023326E">
            <w:pPr>
              <w:spacing w:before="20" w:after="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</w:tr>
      <w:tr w:rsidR="0056285C" w:rsidRPr="008B5660" w14:paraId="446E7CD5" w14:textId="77777777" w:rsidTr="00A37336">
        <w:trPr>
          <w:jc w:val="center"/>
        </w:trPr>
        <w:tc>
          <w:tcPr>
            <w:tcW w:w="8640" w:type="dxa"/>
          </w:tcPr>
          <w:p w14:paraId="31F6F6EE" w14:textId="77777777" w:rsidR="0056285C" w:rsidRPr="00DA514A" w:rsidRDefault="00495D80">
            <w:pPr>
              <w:spacing w:before="20" w:after="20"/>
              <w:rPr>
                <w:rFonts w:asciiTheme="majorHAnsi" w:hAnsiTheme="majorHAnsi" w:cstheme="majorHAnsi"/>
              </w:rPr>
            </w:pPr>
            <w:r w:rsidRPr="00DA514A">
              <w:rPr>
                <w:rFonts w:asciiTheme="majorHAnsi" w:hAnsiTheme="majorHAnsi" w:cstheme="majorHAnsi"/>
              </w:rPr>
              <w:t>Saya dapat menggunakan superclass/abstract class sebagai polymorphic reference.</w:t>
            </w:r>
          </w:p>
        </w:tc>
        <w:tc>
          <w:tcPr>
            <w:tcW w:w="1106" w:type="dxa"/>
          </w:tcPr>
          <w:p w14:paraId="6A6BCB98" w14:textId="0677242E" w:rsidR="0056285C" w:rsidRPr="00DA514A" w:rsidRDefault="0023326E">
            <w:pPr>
              <w:spacing w:before="20" w:after="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</w:tr>
      <w:tr w:rsidR="0056285C" w:rsidRPr="008B5660" w14:paraId="3A3621C2" w14:textId="77777777" w:rsidTr="00A37336">
        <w:trPr>
          <w:jc w:val="center"/>
        </w:trPr>
        <w:tc>
          <w:tcPr>
            <w:tcW w:w="8640" w:type="dxa"/>
          </w:tcPr>
          <w:p w14:paraId="5DB7BF75" w14:textId="77777777" w:rsidR="0056285C" w:rsidRPr="00DA514A" w:rsidRDefault="00495D80">
            <w:pPr>
              <w:spacing w:before="20" w:after="20"/>
              <w:rPr>
                <w:rFonts w:asciiTheme="majorHAnsi" w:hAnsiTheme="majorHAnsi" w:cstheme="majorHAnsi"/>
              </w:rPr>
            </w:pPr>
            <w:r w:rsidRPr="00DA514A">
              <w:rPr>
                <w:rFonts w:asciiTheme="majorHAnsi" w:hAnsiTheme="majorHAnsi" w:cstheme="majorHAnsi"/>
              </w:rPr>
              <w:t>Saya dapat menjelaskan polymorphism melalui interface Comparable.</w:t>
            </w:r>
          </w:p>
        </w:tc>
        <w:tc>
          <w:tcPr>
            <w:tcW w:w="1106" w:type="dxa"/>
          </w:tcPr>
          <w:p w14:paraId="6D38E1AA" w14:textId="3D6EAFCB" w:rsidR="0056285C" w:rsidRPr="00DA514A" w:rsidRDefault="0023326E">
            <w:pPr>
              <w:spacing w:before="20" w:after="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</w:tr>
      <w:tr w:rsidR="0056285C" w:rsidRPr="008B5660" w14:paraId="0391D507" w14:textId="77777777" w:rsidTr="00A37336">
        <w:trPr>
          <w:jc w:val="center"/>
        </w:trPr>
        <w:tc>
          <w:tcPr>
            <w:tcW w:w="8640" w:type="dxa"/>
          </w:tcPr>
          <w:p w14:paraId="49B9D1A3" w14:textId="77777777" w:rsidR="0056285C" w:rsidRPr="00DA514A" w:rsidRDefault="00495D80">
            <w:pPr>
              <w:spacing w:before="20" w:after="20"/>
              <w:rPr>
                <w:rFonts w:asciiTheme="majorHAnsi" w:hAnsiTheme="majorHAnsi" w:cstheme="majorHAnsi"/>
              </w:rPr>
            </w:pPr>
            <w:r w:rsidRPr="00DA514A">
              <w:rPr>
                <w:rFonts w:asciiTheme="majorHAnsi" w:hAnsiTheme="majorHAnsi" w:cstheme="majorHAnsi"/>
              </w:rPr>
              <w:t>Saya dapat menambah subtype baru tanpa mengubah code umum yang hanya bergantung pada abstraction.</w:t>
            </w:r>
          </w:p>
        </w:tc>
        <w:tc>
          <w:tcPr>
            <w:tcW w:w="1106" w:type="dxa"/>
          </w:tcPr>
          <w:p w14:paraId="78AC42F6" w14:textId="6950AE61" w:rsidR="0056285C" w:rsidRPr="00DA514A" w:rsidRDefault="0023326E">
            <w:pPr>
              <w:spacing w:before="20" w:after="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</w:tr>
    </w:tbl>
    <w:p w14:paraId="0CA61230" w14:textId="77777777" w:rsidR="0056285C" w:rsidRPr="008B5660" w:rsidRDefault="0056285C"/>
    <w:p w14:paraId="20691BF5" w14:textId="77777777" w:rsidR="00D32686" w:rsidRDefault="00D32686">
      <w:pPr>
        <w:spacing w:after="20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>
        <w:rPr>
          <w:sz w:val="40"/>
        </w:rPr>
        <w:br w:type="page"/>
      </w:r>
    </w:p>
    <w:p w14:paraId="4550C08D" w14:textId="4B914DF9" w:rsidR="0056285C" w:rsidRPr="0023326E" w:rsidRDefault="00495D80">
      <w:pPr>
        <w:pStyle w:val="Judul1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40"/>
        </w:rPr>
        <w:lastRenderedPageBreak/>
        <w:t>7. Refleksi</w:t>
      </w:r>
    </w:p>
    <w:p w14:paraId="45F7B3B8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t xml:space="preserve">1. Pada loop </w:t>
      </w:r>
      <w:proofErr w:type="gramStart"/>
      <w:r w:rsidRPr="0023326E">
        <w:rPr>
          <w:rFonts w:ascii="Calibri" w:hAnsi="Calibri" w:cs="Calibri"/>
          <w:color w:val="auto"/>
          <w:sz w:val="27"/>
        </w:rPr>
        <w:t>payday(</w:t>
      </w:r>
      <w:proofErr w:type="gramEnd"/>
      <w:r w:rsidRPr="0023326E">
        <w:rPr>
          <w:rFonts w:ascii="Calibri" w:hAnsi="Calibri" w:cs="Calibri"/>
          <w:color w:val="auto"/>
          <w:sz w:val="27"/>
        </w:rPr>
        <w:t>)</w:t>
      </w:r>
      <w:r w:rsidRPr="0023326E">
        <w:rPr>
          <w:rFonts w:ascii="Calibri" w:hAnsi="Calibri" w:cs="Calibri"/>
          <w:color w:val="auto"/>
          <w:sz w:val="30"/>
        </w:rPr>
        <w:t xml:space="preserve">, mengapa satu pemanggilan </w:t>
      </w:r>
      <w:r w:rsidRPr="0023326E">
        <w:rPr>
          <w:rFonts w:ascii="Calibri" w:hAnsi="Calibri" w:cs="Calibri"/>
          <w:color w:val="auto"/>
          <w:sz w:val="27"/>
        </w:rPr>
        <w:t>staffList[count</w:t>
      </w:r>
      <w:proofErr w:type="gramStart"/>
      <w:r w:rsidRPr="0023326E">
        <w:rPr>
          <w:rFonts w:ascii="Calibri" w:hAnsi="Calibri" w:cs="Calibri"/>
          <w:color w:val="auto"/>
          <w:sz w:val="27"/>
        </w:rPr>
        <w:t>].pay</w:t>
      </w:r>
      <w:proofErr w:type="gramEnd"/>
      <w:r w:rsidRPr="0023326E">
        <w:rPr>
          <w:rFonts w:ascii="Calibri" w:hAnsi="Calibri" w:cs="Calibri"/>
          <w:color w:val="auto"/>
          <w:sz w:val="27"/>
        </w:rPr>
        <w:t>()</w:t>
      </w:r>
      <w:r w:rsidRPr="0023326E">
        <w:rPr>
          <w:rFonts w:ascii="Calibri" w:hAnsi="Calibri" w:cs="Calibri"/>
          <w:color w:val="auto"/>
          <w:sz w:val="30"/>
        </w:rPr>
        <w:t xml:space="preserve"> dapat menghasilkan perhitungan yang berbeda?</w:t>
      </w:r>
    </w:p>
    <w:p w14:paraId="4AB67328" w14:textId="50FEA04B" w:rsidR="0056285C" w:rsidRPr="00E13213" w:rsidRDefault="00495D80">
      <w:pPr>
        <w:rPr>
          <w:rFonts w:cs="Calibri"/>
        </w:rPr>
      </w:pPr>
      <w:r w:rsidRPr="00E13213">
        <w:rPr>
          <w:rFonts w:cs="Calibri"/>
        </w:rPr>
        <w:t xml:space="preserve">Karena object yang dirujuk setiap elemen berbeda tipe. </w:t>
      </w:r>
      <w:proofErr w:type="gramStart"/>
      <w:r w:rsidRPr="00E13213">
        <w:rPr>
          <w:rFonts w:cs="Calibri"/>
        </w:rPr>
        <w:t>staffList[</w:t>
      </w:r>
      <w:proofErr w:type="gramEnd"/>
      <w:r w:rsidRPr="00E13213">
        <w:rPr>
          <w:rFonts w:cs="Calibri"/>
        </w:rPr>
        <w:t xml:space="preserve">0] berisi Executive, </w:t>
      </w:r>
      <w:proofErr w:type="gramStart"/>
      <w:r w:rsidRPr="00E13213">
        <w:rPr>
          <w:rFonts w:cs="Calibri"/>
        </w:rPr>
        <w:t>staffList[</w:t>
      </w:r>
      <w:proofErr w:type="gramEnd"/>
      <w:r w:rsidRPr="00E13213">
        <w:rPr>
          <w:rFonts w:cs="Calibri"/>
        </w:rPr>
        <w:t xml:space="preserve">3] berisi Hourly, </w:t>
      </w:r>
      <w:proofErr w:type="gramStart"/>
      <w:r w:rsidRPr="00E13213">
        <w:rPr>
          <w:rFonts w:cs="Calibri"/>
        </w:rPr>
        <w:t>staffList[</w:t>
      </w:r>
      <w:proofErr w:type="gramEnd"/>
      <w:r w:rsidRPr="00E13213">
        <w:rPr>
          <w:rFonts w:cs="Calibri"/>
        </w:rPr>
        <w:t xml:space="preserve">6] berisi Commission. Walaupun array-nya bertipe StaffMember, Java </w:t>
      </w:r>
      <w:proofErr w:type="spellStart"/>
      <w:r w:rsidRPr="00E13213">
        <w:rPr>
          <w:rFonts w:cs="Calibri"/>
        </w:rPr>
        <w:t>menentukan</w:t>
      </w:r>
      <w:proofErr w:type="spellEnd"/>
      <w:r w:rsidRPr="00E13213">
        <w:rPr>
          <w:rFonts w:cs="Calibri"/>
        </w:rPr>
        <w:t xml:space="preserve"> </w:t>
      </w:r>
      <w:proofErr w:type="spellStart"/>
      <w:r w:rsidRPr="00E13213">
        <w:rPr>
          <w:rFonts w:cs="Calibri"/>
        </w:rPr>
        <w:t>implementasi</w:t>
      </w:r>
      <w:proofErr w:type="spellEnd"/>
      <w:r w:rsidRPr="00E13213">
        <w:rPr>
          <w:rFonts w:cs="Calibri"/>
        </w:rPr>
        <w:t xml:space="preserve"> </w:t>
      </w:r>
      <w:proofErr w:type="gramStart"/>
      <w:r w:rsidRPr="00E13213">
        <w:rPr>
          <w:rFonts w:cs="Calibri"/>
        </w:rPr>
        <w:t>pay(</w:t>
      </w:r>
      <w:proofErr w:type="gramEnd"/>
      <w:r w:rsidRPr="00E13213">
        <w:rPr>
          <w:rFonts w:cs="Calibri"/>
        </w:rPr>
        <w:t xml:space="preserve">) </w:t>
      </w:r>
      <w:proofErr w:type="spellStart"/>
      <w:r w:rsidRPr="00E13213">
        <w:rPr>
          <w:rFonts w:cs="Calibri"/>
        </w:rPr>
        <w:t>berdasarkan</w:t>
      </w:r>
      <w:proofErr w:type="spellEnd"/>
      <w:r w:rsidRPr="00E13213">
        <w:rPr>
          <w:rFonts w:cs="Calibri"/>
        </w:rPr>
        <w:t xml:space="preserve"> </w:t>
      </w:r>
      <w:proofErr w:type="spellStart"/>
      <w:r w:rsidRPr="00E13213">
        <w:rPr>
          <w:rFonts w:cs="Calibri"/>
        </w:rPr>
        <w:t>tipe</w:t>
      </w:r>
      <w:proofErr w:type="spellEnd"/>
      <w:r w:rsidRPr="00E13213">
        <w:rPr>
          <w:rFonts w:cs="Calibri"/>
        </w:rPr>
        <w:t xml:space="preserve"> object</w:t>
      </w:r>
      <w:r w:rsidR="00084EE2" w:rsidRPr="00E13213">
        <w:rPr>
          <w:rFonts w:cs="Calibri"/>
        </w:rPr>
        <w:t xml:space="preserve"> </w:t>
      </w:r>
      <w:proofErr w:type="spellStart"/>
      <w:r w:rsidR="00084EE2" w:rsidRPr="00E13213">
        <w:rPr>
          <w:rFonts w:cs="Calibri"/>
        </w:rPr>
        <w:t>aseli</w:t>
      </w:r>
      <w:proofErr w:type="spellEnd"/>
      <w:r w:rsidR="00084EE2" w:rsidRPr="00E13213">
        <w:rPr>
          <w:rFonts w:cs="Calibri"/>
        </w:rPr>
        <w:t xml:space="preserve"> </w:t>
      </w:r>
      <w:proofErr w:type="spellStart"/>
      <w:r w:rsidR="00084EE2" w:rsidRPr="00E13213">
        <w:rPr>
          <w:rFonts w:cs="Calibri"/>
        </w:rPr>
        <w:t>nya</w:t>
      </w:r>
      <w:proofErr w:type="spellEnd"/>
      <w:r w:rsidRPr="00E13213">
        <w:rPr>
          <w:rFonts w:cs="Calibri"/>
        </w:rPr>
        <w:t xml:space="preserve">, </w:t>
      </w:r>
      <w:proofErr w:type="spellStart"/>
      <w:r w:rsidRPr="00E13213">
        <w:rPr>
          <w:rFonts w:cs="Calibri"/>
        </w:rPr>
        <w:t>bukan</w:t>
      </w:r>
      <w:proofErr w:type="spellEnd"/>
      <w:r w:rsidRPr="00E13213">
        <w:rPr>
          <w:rFonts w:cs="Calibri"/>
        </w:rPr>
        <w:t xml:space="preserve"> </w:t>
      </w:r>
      <w:proofErr w:type="spellStart"/>
      <w:r w:rsidRPr="00E13213">
        <w:rPr>
          <w:rFonts w:cs="Calibri"/>
        </w:rPr>
        <w:t>tipe</w:t>
      </w:r>
      <w:proofErr w:type="spellEnd"/>
      <w:r w:rsidRPr="00E13213">
        <w:rPr>
          <w:rFonts w:cs="Calibri"/>
        </w:rPr>
        <w:t xml:space="preserve"> array-</w:t>
      </w:r>
      <w:proofErr w:type="spellStart"/>
      <w:r w:rsidRPr="00E13213">
        <w:rPr>
          <w:rFonts w:cs="Calibri"/>
        </w:rPr>
        <w:t>nya</w:t>
      </w:r>
      <w:proofErr w:type="spellEnd"/>
      <w:r w:rsidRPr="00E13213">
        <w:rPr>
          <w:rFonts w:cs="Calibri"/>
        </w:rPr>
        <w:t>.</w:t>
      </w:r>
    </w:p>
    <w:p w14:paraId="6921AF0A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t xml:space="preserve">2. Jika reference bertipe </w:t>
      </w:r>
      <w:r w:rsidRPr="0023326E">
        <w:rPr>
          <w:rFonts w:ascii="Calibri" w:hAnsi="Calibri" w:cs="Calibri"/>
          <w:color w:val="auto"/>
          <w:sz w:val="27"/>
        </w:rPr>
        <w:t>StaffMember</w:t>
      </w:r>
      <w:r w:rsidRPr="0023326E">
        <w:rPr>
          <w:rFonts w:ascii="Calibri" w:hAnsi="Calibri" w:cs="Calibri"/>
          <w:color w:val="auto"/>
          <w:sz w:val="30"/>
        </w:rPr>
        <w:t xml:space="preserve"> menunjuk ke object </w:t>
      </w:r>
      <w:r w:rsidRPr="0023326E">
        <w:rPr>
          <w:rFonts w:ascii="Calibri" w:hAnsi="Calibri" w:cs="Calibri"/>
          <w:color w:val="auto"/>
          <w:sz w:val="27"/>
        </w:rPr>
        <w:t>Commission</w:t>
      </w:r>
      <w:r w:rsidRPr="0023326E">
        <w:rPr>
          <w:rFonts w:ascii="Calibri" w:hAnsi="Calibri" w:cs="Calibri"/>
          <w:color w:val="auto"/>
          <w:sz w:val="30"/>
        </w:rPr>
        <w:t>, apa yang ditentukan oleh reference type dan apa yang ditentukan oleh actual object?</w:t>
      </w:r>
    </w:p>
    <w:p w14:paraId="4C450499" w14:textId="1A6CE081" w:rsidR="0056285C" w:rsidRPr="00E13213" w:rsidRDefault="00495D80">
      <w:pPr>
        <w:rPr>
          <w:rFonts w:cs="Calibri"/>
        </w:rPr>
      </w:pPr>
      <w:r w:rsidRPr="00E13213">
        <w:rPr>
          <w:rFonts w:cs="Calibri"/>
        </w:rPr>
        <w:t xml:space="preserve">Reference type </w:t>
      </w:r>
      <w:proofErr w:type="spellStart"/>
      <w:r w:rsidRPr="00E13213">
        <w:rPr>
          <w:rFonts w:cs="Calibri"/>
        </w:rPr>
        <w:t>menentukan</w:t>
      </w:r>
      <w:proofErr w:type="spellEnd"/>
      <w:r w:rsidRPr="00E13213">
        <w:rPr>
          <w:rFonts w:cs="Calibri"/>
        </w:rPr>
        <w:t xml:space="preserve"> </w:t>
      </w:r>
      <w:proofErr w:type="spellStart"/>
      <w:r w:rsidR="00E13213" w:rsidRPr="00E13213">
        <w:rPr>
          <w:rFonts w:cs="Calibri"/>
        </w:rPr>
        <w:t>apa</w:t>
      </w:r>
      <w:proofErr w:type="spellEnd"/>
      <w:r w:rsidR="00E13213" w:rsidRPr="00E13213">
        <w:rPr>
          <w:rFonts w:cs="Calibri"/>
        </w:rPr>
        <w:t xml:space="preserve"> </w:t>
      </w:r>
      <w:r w:rsidRPr="00E13213">
        <w:rPr>
          <w:rFonts w:cs="Calibri"/>
        </w:rPr>
        <w:t xml:space="preserve">yang </w:t>
      </w:r>
      <w:proofErr w:type="spellStart"/>
      <w:r w:rsidRPr="00E13213">
        <w:rPr>
          <w:rFonts w:cs="Calibri"/>
        </w:rPr>
        <w:t>boleh</w:t>
      </w:r>
      <w:proofErr w:type="spellEnd"/>
      <w:r w:rsidRPr="00E13213">
        <w:rPr>
          <w:rFonts w:cs="Calibri"/>
        </w:rPr>
        <w:t xml:space="preserve"> </w:t>
      </w:r>
      <w:proofErr w:type="spellStart"/>
      <w:r w:rsidRPr="00E13213">
        <w:rPr>
          <w:rFonts w:cs="Calibri"/>
        </w:rPr>
        <w:t>dipanggil</w:t>
      </w:r>
      <w:proofErr w:type="spellEnd"/>
      <w:r w:rsidRPr="00E13213">
        <w:rPr>
          <w:rFonts w:cs="Calibri"/>
        </w:rPr>
        <w:t xml:space="preserve">. Compiler </w:t>
      </w:r>
      <w:proofErr w:type="spellStart"/>
      <w:r w:rsidRPr="00E13213">
        <w:rPr>
          <w:rFonts w:cs="Calibri"/>
        </w:rPr>
        <w:t>membaca</w:t>
      </w:r>
      <w:proofErr w:type="spellEnd"/>
      <w:r w:rsidRPr="00E13213">
        <w:rPr>
          <w:rFonts w:cs="Calibri"/>
        </w:rPr>
        <w:t xml:space="preserve"> </w:t>
      </w:r>
      <w:proofErr w:type="spellStart"/>
      <w:r w:rsidRPr="00E13213">
        <w:rPr>
          <w:rFonts w:cs="Calibri"/>
        </w:rPr>
        <w:t>StaffMember</w:t>
      </w:r>
      <w:proofErr w:type="spellEnd"/>
      <w:r w:rsidRPr="00E13213">
        <w:rPr>
          <w:rFonts w:cs="Calibri"/>
        </w:rPr>
        <w:t xml:space="preserve">, </w:t>
      </w:r>
      <w:proofErr w:type="spellStart"/>
      <w:r w:rsidRPr="00E13213">
        <w:rPr>
          <w:rFonts w:cs="Calibri"/>
        </w:rPr>
        <w:t>jadi</w:t>
      </w:r>
      <w:proofErr w:type="spellEnd"/>
      <w:r w:rsidRPr="00E13213">
        <w:rPr>
          <w:rFonts w:cs="Calibri"/>
        </w:rPr>
        <w:t xml:space="preserve"> </w:t>
      </w:r>
      <w:proofErr w:type="gramStart"/>
      <w:r w:rsidRPr="00E13213">
        <w:rPr>
          <w:rFonts w:cs="Calibri"/>
        </w:rPr>
        <w:t>pay(</w:t>
      </w:r>
      <w:proofErr w:type="gramEnd"/>
      <w:r w:rsidRPr="00E13213">
        <w:rPr>
          <w:rFonts w:cs="Calibri"/>
        </w:rPr>
        <w:t xml:space="preserve">) </w:t>
      </w:r>
      <w:proofErr w:type="spellStart"/>
      <w:r w:rsidRPr="00E13213">
        <w:rPr>
          <w:rFonts w:cs="Calibri"/>
        </w:rPr>
        <w:t>boleh</w:t>
      </w:r>
      <w:proofErr w:type="spellEnd"/>
      <w:r w:rsidRPr="00E13213">
        <w:rPr>
          <w:rFonts w:cs="Calibri"/>
        </w:rPr>
        <w:t xml:space="preserve"> </w:t>
      </w:r>
      <w:proofErr w:type="spellStart"/>
      <w:proofErr w:type="gramStart"/>
      <w:r w:rsidRPr="00E13213">
        <w:rPr>
          <w:rFonts w:cs="Calibri"/>
        </w:rPr>
        <w:t>sedangkan</w:t>
      </w:r>
      <w:proofErr w:type="spellEnd"/>
      <w:r w:rsidRPr="00E13213">
        <w:rPr>
          <w:rFonts w:cs="Calibri"/>
        </w:rPr>
        <w:t xml:space="preserve"> .</w:t>
      </w:r>
      <w:proofErr w:type="spellStart"/>
      <w:r w:rsidRPr="00E13213">
        <w:rPr>
          <w:rFonts w:cs="Calibri"/>
        </w:rPr>
        <w:t>addSales</w:t>
      </w:r>
      <w:proofErr w:type="spellEnd"/>
      <w:proofErr w:type="gramEnd"/>
      <w:r w:rsidRPr="00E13213">
        <w:rPr>
          <w:rFonts w:cs="Calibri"/>
        </w:rPr>
        <w:t xml:space="preserve">() </w:t>
      </w:r>
      <w:proofErr w:type="spellStart"/>
      <w:r w:rsidRPr="00E13213">
        <w:rPr>
          <w:rFonts w:cs="Calibri"/>
        </w:rPr>
        <w:t>tidak</w:t>
      </w:r>
      <w:proofErr w:type="spellEnd"/>
      <w:r w:rsidRPr="00E13213">
        <w:rPr>
          <w:rFonts w:cs="Calibri"/>
        </w:rPr>
        <w:t xml:space="preserve"> </w:t>
      </w:r>
      <w:proofErr w:type="spellStart"/>
      <w:r w:rsidRPr="00E13213">
        <w:rPr>
          <w:rFonts w:cs="Calibri"/>
        </w:rPr>
        <w:t>boleh</w:t>
      </w:r>
      <w:proofErr w:type="spellEnd"/>
      <w:r w:rsidR="00E13213">
        <w:rPr>
          <w:rFonts w:cs="Calibri"/>
        </w:rPr>
        <w:t>.</w:t>
      </w:r>
    </w:p>
    <w:p w14:paraId="65FC4341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t xml:space="preserve">3. Mengapa </w:t>
      </w:r>
      <w:r w:rsidRPr="0023326E">
        <w:rPr>
          <w:rFonts w:ascii="Calibri" w:hAnsi="Calibri" w:cs="Calibri"/>
          <w:color w:val="auto"/>
          <w:sz w:val="27"/>
        </w:rPr>
        <w:t>Paint.amount(Shape s)</w:t>
      </w:r>
      <w:r w:rsidRPr="0023326E">
        <w:rPr>
          <w:rFonts w:ascii="Calibri" w:hAnsi="Calibri" w:cs="Calibri"/>
          <w:color w:val="auto"/>
          <w:sz w:val="30"/>
        </w:rPr>
        <w:t xml:space="preserve"> tidak memerlukan if/else untuk membedakan Sphere, Rectangle, dan Cylinder?</w:t>
      </w:r>
    </w:p>
    <w:p w14:paraId="19ACF14D" w14:textId="478BF4A0" w:rsidR="0056285C" w:rsidRPr="002C1301" w:rsidRDefault="00495D80">
      <w:pPr>
        <w:rPr>
          <w:rFonts w:cs="Calibri"/>
        </w:rPr>
      </w:pPr>
      <w:r w:rsidRPr="002C1301">
        <w:rPr>
          <w:rFonts w:cs="Calibri"/>
        </w:rPr>
        <w:t xml:space="preserve">Karena </w:t>
      </w:r>
      <w:proofErr w:type="gramStart"/>
      <w:r w:rsidRPr="002C1301">
        <w:rPr>
          <w:rFonts w:cs="Calibri"/>
        </w:rPr>
        <w:t>s.area</w:t>
      </w:r>
      <w:proofErr w:type="gramEnd"/>
      <w:r w:rsidRPr="002C1301">
        <w:rPr>
          <w:rFonts w:cs="Calibri"/>
        </w:rPr>
        <w:t xml:space="preserve">() sudah diselesaikan otomatis oleh Java berdasarkan tipe object. </w:t>
      </w:r>
      <w:proofErr w:type="gramStart"/>
      <w:r w:rsidRPr="002C1301">
        <w:rPr>
          <w:rFonts w:cs="Calibri"/>
        </w:rPr>
        <w:t>amount(</w:t>
      </w:r>
      <w:proofErr w:type="gramEnd"/>
      <w:r w:rsidRPr="002C1301">
        <w:rPr>
          <w:rFonts w:cs="Calibri"/>
        </w:rPr>
        <w:t xml:space="preserve">) tidak perlu tau </w:t>
      </w:r>
      <w:proofErr w:type="spellStart"/>
      <w:r w:rsidRPr="002C1301">
        <w:rPr>
          <w:rFonts w:cs="Calibri"/>
        </w:rPr>
        <w:t>bedanya</w:t>
      </w:r>
      <w:proofErr w:type="spellEnd"/>
      <w:r w:rsidRPr="002C1301">
        <w:rPr>
          <w:rFonts w:cs="Calibri"/>
        </w:rPr>
        <w:t xml:space="preserve"> Sphere, Rectangle, </w:t>
      </w:r>
      <w:proofErr w:type="spellStart"/>
      <w:r w:rsidRPr="002C1301">
        <w:rPr>
          <w:rFonts w:cs="Calibri"/>
        </w:rPr>
        <w:t>atau</w:t>
      </w:r>
      <w:proofErr w:type="spellEnd"/>
      <w:r w:rsidRPr="002C1301">
        <w:rPr>
          <w:rFonts w:cs="Calibri"/>
        </w:rPr>
        <w:t xml:space="preserve"> Cylinder</w:t>
      </w:r>
      <w:r w:rsidR="002C1301">
        <w:rPr>
          <w:rFonts w:cs="Calibri"/>
        </w:rPr>
        <w:t>.</w:t>
      </w:r>
    </w:p>
    <w:p w14:paraId="1AB1E4E7" w14:textId="15ECFEC6" w:rsidR="0056285C" w:rsidRPr="002C1301" w:rsidRDefault="00495D80">
      <w:pPr>
        <w:rPr>
          <w:rFonts w:cs="Calibri"/>
        </w:rPr>
      </w:pPr>
      <w:r w:rsidRPr="002C1301">
        <w:rPr>
          <w:rFonts w:cs="Calibri"/>
        </w:rPr>
        <w:t>Kalau memakai if/else</w:t>
      </w:r>
      <w:r w:rsidR="00E13374">
        <w:rPr>
          <w:rFonts w:cs="Calibri"/>
        </w:rPr>
        <w:t>,</w:t>
      </w:r>
      <w:r w:rsidRPr="002C1301">
        <w:rPr>
          <w:rFonts w:cs="Calibri"/>
        </w:rPr>
        <w:t xml:space="preserve"> setiap bentuk baru berarti satu cabang baru di </w:t>
      </w:r>
      <w:proofErr w:type="gramStart"/>
      <w:r w:rsidRPr="002C1301">
        <w:rPr>
          <w:rFonts w:cs="Calibri"/>
        </w:rPr>
        <w:t>amount(</w:t>
      </w:r>
      <w:proofErr w:type="gramEnd"/>
      <w:r w:rsidRPr="002C1301">
        <w:rPr>
          <w:rFonts w:cs="Calibri"/>
        </w:rPr>
        <w:t>)</w:t>
      </w:r>
      <w:r w:rsidR="00E13374">
        <w:rPr>
          <w:rFonts w:cs="Calibri"/>
        </w:rPr>
        <w:t xml:space="preserve">. </w:t>
      </w:r>
      <w:proofErr w:type="spellStart"/>
      <w:r w:rsidR="00E13374">
        <w:rPr>
          <w:rFonts w:cs="Calibri"/>
        </w:rPr>
        <w:t>Nambahin</w:t>
      </w:r>
      <w:proofErr w:type="spellEnd"/>
      <w:r w:rsidR="00E13374">
        <w:rPr>
          <w:rFonts w:cs="Calibri"/>
        </w:rPr>
        <w:t xml:space="preserve"> manual, dan kalua </w:t>
      </w:r>
      <w:proofErr w:type="spellStart"/>
      <w:r w:rsidR="00E13374">
        <w:rPr>
          <w:rFonts w:cs="Calibri"/>
        </w:rPr>
        <w:t>kelewatan</w:t>
      </w:r>
      <w:proofErr w:type="spellEnd"/>
      <w:r w:rsidR="00E13374">
        <w:rPr>
          <w:rFonts w:cs="Calibri"/>
        </w:rPr>
        <w:t xml:space="preserve"> </w:t>
      </w:r>
      <w:proofErr w:type="spellStart"/>
      <w:r w:rsidR="00522B65">
        <w:rPr>
          <w:rFonts w:cs="Calibri"/>
        </w:rPr>
        <w:t>jadi</w:t>
      </w:r>
      <w:proofErr w:type="spellEnd"/>
      <w:r w:rsidR="00522B65">
        <w:rPr>
          <w:rFonts w:cs="Calibri"/>
        </w:rPr>
        <w:t xml:space="preserve"> </w:t>
      </w:r>
      <w:proofErr w:type="spellStart"/>
      <w:r w:rsidR="00522B65">
        <w:rPr>
          <w:rFonts w:cs="Calibri"/>
        </w:rPr>
        <w:t>tidak</w:t>
      </w:r>
      <w:proofErr w:type="spellEnd"/>
      <w:r w:rsidR="00522B65">
        <w:rPr>
          <w:rFonts w:cs="Calibri"/>
        </w:rPr>
        <w:t xml:space="preserve"> </w:t>
      </w:r>
      <w:proofErr w:type="spellStart"/>
      <w:r w:rsidR="00522B65">
        <w:rPr>
          <w:rFonts w:cs="Calibri"/>
        </w:rPr>
        <w:t>terhitung</w:t>
      </w:r>
      <w:proofErr w:type="spellEnd"/>
      <w:r w:rsidR="00522B65">
        <w:rPr>
          <w:rFonts w:cs="Calibri"/>
        </w:rPr>
        <w:t>.</w:t>
      </w:r>
    </w:p>
    <w:p w14:paraId="35A721CC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t xml:space="preserve">4. Apa hubungan abstract method </w:t>
      </w:r>
      <w:proofErr w:type="gramStart"/>
      <w:r w:rsidRPr="0023326E">
        <w:rPr>
          <w:rFonts w:ascii="Calibri" w:hAnsi="Calibri" w:cs="Calibri"/>
          <w:color w:val="auto"/>
          <w:sz w:val="27"/>
        </w:rPr>
        <w:t>area(</w:t>
      </w:r>
      <w:proofErr w:type="gramEnd"/>
      <w:r w:rsidRPr="0023326E">
        <w:rPr>
          <w:rFonts w:ascii="Calibri" w:hAnsi="Calibri" w:cs="Calibri"/>
          <w:color w:val="auto"/>
          <w:sz w:val="27"/>
        </w:rPr>
        <w:t>)</w:t>
      </w:r>
      <w:r w:rsidRPr="0023326E">
        <w:rPr>
          <w:rFonts w:ascii="Calibri" w:hAnsi="Calibri" w:cs="Calibri"/>
          <w:color w:val="auto"/>
          <w:sz w:val="30"/>
        </w:rPr>
        <w:t xml:space="preserve"> dengan dynamic binding pada kasus Painting Shapes?</w:t>
      </w:r>
    </w:p>
    <w:p w14:paraId="0ED39F6D" w14:textId="76D69AAA" w:rsidR="0056285C" w:rsidRPr="00013123" w:rsidRDefault="00495D80">
      <w:pPr>
        <w:rPr>
          <w:rFonts w:cs="Calibri"/>
        </w:rPr>
      </w:pPr>
      <w:r w:rsidRPr="00013123">
        <w:rPr>
          <w:rFonts w:cs="Calibri"/>
        </w:rPr>
        <w:t xml:space="preserve">Karena </w:t>
      </w:r>
      <w:proofErr w:type="gramStart"/>
      <w:r w:rsidRPr="00013123">
        <w:rPr>
          <w:rFonts w:cs="Calibri"/>
        </w:rPr>
        <w:t>area(</w:t>
      </w:r>
      <w:proofErr w:type="gramEnd"/>
      <w:r w:rsidRPr="00013123">
        <w:rPr>
          <w:rFonts w:cs="Calibri"/>
        </w:rPr>
        <w:t xml:space="preserve">) </w:t>
      </w:r>
      <w:proofErr w:type="gramStart"/>
      <w:r w:rsidRPr="00013123">
        <w:rPr>
          <w:rFonts w:cs="Calibri"/>
        </w:rPr>
        <w:t>abstract</w:t>
      </w:r>
      <w:proofErr w:type="gramEnd"/>
      <w:r w:rsidRPr="00013123">
        <w:rPr>
          <w:rFonts w:cs="Calibri"/>
        </w:rPr>
        <w:t xml:space="preserve"> di Shape, compiler </w:t>
      </w:r>
      <w:proofErr w:type="spellStart"/>
      <w:r w:rsidRPr="00013123">
        <w:rPr>
          <w:rFonts w:cs="Calibri"/>
        </w:rPr>
        <w:t>memaksa</w:t>
      </w:r>
      <w:proofErr w:type="spellEnd"/>
      <w:r w:rsidRPr="00013123">
        <w:rPr>
          <w:rFonts w:cs="Calibri"/>
        </w:rPr>
        <w:t xml:space="preserve"> </w:t>
      </w:r>
      <w:proofErr w:type="spellStart"/>
      <w:r w:rsidRPr="00013123">
        <w:rPr>
          <w:rFonts w:cs="Calibri"/>
        </w:rPr>
        <w:t>setiap</w:t>
      </w:r>
      <w:proofErr w:type="spellEnd"/>
      <w:r w:rsidRPr="00013123">
        <w:rPr>
          <w:rFonts w:cs="Calibri"/>
        </w:rPr>
        <w:t xml:space="preserve"> subclass</w:t>
      </w:r>
      <w:r w:rsidR="00AA0E25">
        <w:rPr>
          <w:rFonts w:cs="Calibri"/>
        </w:rPr>
        <w:t xml:space="preserve"> punya</w:t>
      </w:r>
      <w:r w:rsidRPr="00013123">
        <w:rPr>
          <w:rFonts w:cs="Calibri"/>
        </w:rPr>
        <w:t xml:space="preserve">. Jadi </w:t>
      </w:r>
      <w:proofErr w:type="spellStart"/>
      <w:r w:rsidRPr="00013123">
        <w:rPr>
          <w:rFonts w:cs="Calibri"/>
        </w:rPr>
        <w:t>setiap</w:t>
      </w:r>
      <w:proofErr w:type="spellEnd"/>
      <w:r w:rsidRPr="00013123">
        <w:rPr>
          <w:rFonts w:cs="Calibri"/>
        </w:rPr>
        <w:t xml:space="preserve"> object Shape </w:t>
      </w:r>
      <w:proofErr w:type="spellStart"/>
      <w:r w:rsidRPr="00013123">
        <w:rPr>
          <w:rFonts w:cs="Calibri"/>
        </w:rPr>
        <w:t>pasti</w:t>
      </w:r>
      <w:proofErr w:type="spellEnd"/>
      <w:r w:rsidRPr="00013123">
        <w:rPr>
          <w:rFonts w:cs="Calibri"/>
        </w:rPr>
        <w:t xml:space="preserve"> punya </w:t>
      </w:r>
      <w:proofErr w:type="gramStart"/>
      <w:r w:rsidRPr="00013123">
        <w:rPr>
          <w:rFonts w:cs="Calibri"/>
        </w:rPr>
        <w:t>area(</w:t>
      </w:r>
      <w:proofErr w:type="gramEnd"/>
      <w:r w:rsidRPr="00013123">
        <w:rPr>
          <w:rFonts w:cs="Calibri"/>
        </w:rPr>
        <w:t xml:space="preserve">). </w:t>
      </w:r>
    </w:p>
    <w:p w14:paraId="6797D4D7" w14:textId="1432FA54" w:rsidR="0056285C" w:rsidRPr="00013123" w:rsidRDefault="00495D80">
      <w:pPr>
        <w:rPr>
          <w:rFonts w:cs="Calibri"/>
        </w:rPr>
      </w:pPr>
      <w:r w:rsidRPr="00013123">
        <w:rPr>
          <w:rFonts w:cs="Calibri"/>
        </w:rPr>
        <w:t xml:space="preserve">Kalau </w:t>
      </w:r>
      <w:proofErr w:type="gramStart"/>
      <w:r w:rsidRPr="00013123">
        <w:rPr>
          <w:rFonts w:cs="Calibri"/>
        </w:rPr>
        <w:t>area(</w:t>
      </w:r>
      <w:proofErr w:type="gramEnd"/>
      <w:r w:rsidRPr="00013123">
        <w:rPr>
          <w:rFonts w:cs="Calibri"/>
        </w:rPr>
        <w:t xml:space="preserve">) tidak abstract dan subclass boleh melewatkannya, Java tidak punya jaminan dan pemanggilan lewat reference Shape </w:t>
      </w:r>
      <w:proofErr w:type="spellStart"/>
      <w:r w:rsidRPr="00013123">
        <w:rPr>
          <w:rFonts w:cs="Calibri"/>
        </w:rPr>
        <w:t>bisa</w:t>
      </w:r>
      <w:proofErr w:type="spellEnd"/>
      <w:r w:rsidRPr="00013123">
        <w:rPr>
          <w:rFonts w:cs="Calibri"/>
        </w:rPr>
        <w:t xml:space="preserve"> </w:t>
      </w:r>
      <w:proofErr w:type="spellStart"/>
      <w:r w:rsidRPr="00013123">
        <w:rPr>
          <w:rFonts w:cs="Calibri"/>
        </w:rPr>
        <w:t>nabrak</w:t>
      </w:r>
      <w:proofErr w:type="spellEnd"/>
      <w:r w:rsidRPr="00013123">
        <w:rPr>
          <w:rFonts w:cs="Calibri"/>
        </w:rPr>
        <w:t xml:space="preserve"> method yang </w:t>
      </w:r>
      <w:proofErr w:type="spellStart"/>
      <w:r w:rsidRPr="00013123">
        <w:rPr>
          <w:rFonts w:cs="Calibri"/>
        </w:rPr>
        <w:t>tidak</w:t>
      </w:r>
      <w:proofErr w:type="spellEnd"/>
      <w:r w:rsidRPr="00013123">
        <w:rPr>
          <w:rFonts w:cs="Calibri"/>
        </w:rPr>
        <w:t xml:space="preserve"> ada.</w:t>
      </w:r>
    </w:p>
    <w:p w14:paraId="46CD1771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t xml:space="preserve">5. Mengapa </w:t>
      </w:r>
      <w:r w:rsidRPr="0023326E">
        <w:rPr>
          <w:rFonts w:ascii="Calibri" w:hAnsi="Calibri" w:cs="Calibri"/>
          <w:color w:val="auto"/>
          <w:sz w:val="27"/>
        </w:rPr>
        <w:t>Sorting</w:t>
      </w:r>
      <w:r w:rsidRPr="0023326E">
        <w:rPr>
          <w:rFonts w:ascii="Calibri" w:hAnsi="Calibri" w:cs="Calibri"/>
          <w:color w:val="auto"/>
          <w:sz w:val="30"/>
        </w:rPr>
        <w:t xml:space="preserve"> dapat mengurutkan Integer, String, dan Salesperson tanpa mengetahui struktur internal masing-masing class?</w:t>
      </w:r>
    </w:p>
    <w:p w14:paraId="45093400" w14:textId="3CD5C2A6" w:rsidR="0056285C" w:rsidRPr="005E0F7A" w:rsidRDefault="00495D80">
      <w:pPr>
        <w:rPr>
          <w:rFonts w:cs="Calibri"/>
        </w:rPr>
      </w:pPr>
      <w:r w:rsidRPr="005E0F7A">
        <w:rPr>
          <w:rFonts w:cs="Calibri"/>
        </w:rPr>
        <w:t xml:space="preserve">Karena Sorting </w:t>
      </w:r>
      <w:proofErr w:type="spellStart"/>
      <w:r w:rsidRPr="005E0F7A">
        <w:rPr>
          <w:rFonts w:cs="Calibri"/>
        </w:rPr>
        <w:t>berinteraksi</w:t>
      </w:r>
      <w:proofErr w:type="spellEnd"/>
      <w:r w:rsidRPr="005E0F7A">
        <w:rPr>
          <w:rFonts w:cs="Calibri"/>
        </w:rPr>
        <w:t xml:space="preserve"> </w:t>
      </w:r>
      <w:proofErr w:type="spellStart"/>
      <w:r w:rsidRPr="005E0F7A">
        <w:rPr>
          <w:rFonts w:cs="Calibri"/>
        </w:rPr>
        <w:t>lewat</w:t>
      </w:r>
      <w:proofErr w:type="spellEnd"/>
      <w:r w:rsidRPr="005E0F7A">
        <w:rPr>
          <w:rFonts w:cs="Calibri"/>
        </w:rPr>
        <w:t xml:space="preserve">: </w:t>
      </w:r>
      <w:proofErr w:type="spellStart"/>
      <w:proofErr w:type="gramStart"/>
      <w:r w:rsidRPr="005E0F7A">
        <w:rPr>
          <w:rFonts w:cs="Calibri"/>
        </w:rPr>
        <w:t>compareTo</w:t>
      </w:r>
      <w:proofErr w:type="spellEnd"/>
      <w:r w:rsidRPr="005E0F7A">
        <w:rPr>
          <w:rFonts w:cs="Calibri"/>
        </w:rPr>
        <w:t>(</w:t>
      </w:r>
      <w:proofErr w:type="gramEnd"/>
      <w:r w:rsidRPr="005E0F7A">
        <w:rPr>
          <w:rFonts w:cs="Calibri"/>
        </w:rPr>
        <w:t>).</w:t>
      </w:r>
    </w:p>
    <w:p w14:paraId="0D1CB7B3" w14:textId="6F992229" w:rsidR="0056285C" w:rsidRPr="005E0F7A" w:rsidRDefault="00495D80">
      <w:pPr>
        <w:rPr>
          <w:rFonts w:cs="Calibri"/>
        </w:rPr>
      </w:pPr>
      <w:r w:rsidRPr="005E0F7A">
        <w:rPr>
          <w:rFonts w:cs="Calibri"/>
        </w:rPr>
        <w:t xml:space="preserve">Dia tidak pernah mengakses totalSales, value, atau isi karakter String. Yang </w:t>
      </w:r>
      <w:proofErr w:type="spellStart"/>
      <w:r w:rsidRPr="005E0F7A">
        <w:rPr>
          <w:rFonts w:cs="Calibri"/>
        </w:rPr>
        <w:t>dia</w:t>
      </w:r>
      <w:proofErr w:type="spellEnd"/>
      <w:r w:rsidRPr="005E0F7A">
        <w:rPr>
          <w:rFonts w:cs="Calibri"/>
        </w:rPr>
        <w:t xml:space="preserve"> </w:t>
      </w:r>
      <w:proofErr w:type="spellStart"/>
      <w:r w:rsidRPr="005E0F7A">
        <w:rPr>
          <w:rFonts w:cs="Calibri"/>
        </w:rPr>
        <w:t>butuhkan</w:t>
      </w:r>
      <w:proofErr w:type="spellEnd"/>
      <w:r w:rsidRPr="005E0F7A">
        <w:rPr>
          <w:rFonts w:cs="Calibri"/>
        </w:rPr>
        <w:t xml:space="preserve"> </w:t>
      </w:r>
      <w:proofErr w:type="spellStart"/>
      <w:r w:rsidRPr="005E0F7A">
        <w:rPr>
          <w:rFonts w:cs="Calibri"/>
        </w:rPr>
        <w:t>cuma</w:t>
      </w:r>
      <w:proofErr w:type="spellEnd"/>
      <w:r w:rsidRPr="005E0F7A">
        <w:rPr>
          <w:rFonts w:cs="Calibri"/>
        </w:rPr>
        <w:t xml:space="preserve"> </w:t>
      </w:r>
      <w:proofErr w:type="spellStart"/>
      <w:r w:rsidRPr="005E0F7A">
        <w:rPr>
          <w:rFonts w:cs="Calibri"/>
        </w:rPr>
        <w:t>hasil</w:t>
      </w:r>
      <w:proofErr w:type="spellEnd"/>
      <w:r w:rsidRPr="005E0F7A">
        <w:rPr>
          <w:rFonts w:cs="Calibri"/>
        </w:rPr>
        <w:t xml:space="preserve"> </w:t>
      </w:r>
      <w:proofErr w:type="spellStart"/>
      <w:r w:rsidRPr="005E0F7A">
        <w:rPr>
          <w:rFonts w:cs="Calibri"/>
        </w:rPr>
        <w:t>perbandingan</w:t>
      </w:r>
      <w:proofErr w:type="spellEnd"/>
      <w:r w:rsidRPr="005E0F7A">
        <w:rPr>
          <w:rFonts w:cs="Calibri"/>
        </w:rPr>
        <w:t>.</w:t>
      </w:r>
    </w:p>
    <w:p w14:paraId="21BFFD62" w14:textId="2B37FF4C" w:rsidR="0056285C" w:rsidRPr="005E0F7A" w:rsidRDefault="00495D80">
      <w:pPr>
        <w:rPr>
          <w:rFonts w:cs="Calibri"/>
        </w:rPr>
      </w:pPr>
      <w:r w:rsidRPr="005E0F7A">
        <w:rPr>
          <w:rFonts w:cs="Calibri"/>
        </w:rPr>
        <w:t xml:space="preserve">Integer menghitung selisih angka. String menangani encoding Latin1 dan UTF16. Salesperson </w:t>
      </w:r>
      <w:proofErr w:type="spellStart"/>
      <w:r w:rsidRPr="005E0F7A">
        <w:rPr>
          <w:rFonts w:cs="Calibri"/>
        </w:rPr>
        <w:t>membandingkan</w:t>
      </w:r>
      <w:proofErr w:type="spellEnd"/>
      <w:r w:rsidRPr="005E0F7A">
        <w:rPr>
          <w:rFonts w:cs="Calibri"/>
        </w:rPr>
        <w:t xml:space="preserve"> sales </w:t>
      </w:r>
      <w:proofErr w:type="spellStart"/>
      <w:r w:rsidRPr="005E0F7A">
        <w:rPr>
          <w:rFonts w:cs="Calibri"/>
        </w:rPr>
        <w:t>lalu</w:t>
      </w:r>
      <w:proofErr w:type="spellEnd"/>
      <w:r w:rsidRPr="005E0F7A">
        <w:rPr>
          <w:rFonts w:cs="Calibri"/>
        </w:rPr>
        <w:t xml:space="preserve"> nama.</w:t>
      </w:r>
    </w:p>
    <w:p w14:paraId="5D686AA6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lastRenderedPageBreak/>
        <w:t xml:space="preserve">6. Mengapa </w:t>
      </w:r>
      <w:proofErr w:type="gramStart"/>
      <w:r w:rsidRPr="0023326E">
        <w:rPr>
          <w:rFonts w:ascii="Calibri" w:hAnsi="Calibri" w:cs="Calibri"/>
          <w:color w:val="auto"/>
          <w:sz w:val="27"/>
        </w:rPr>
        <w:t>int[</w:t>
      </w:r>
      <w:proofErr w:type="gramEnd"/>
      <w:r w:rsidRPr="0023326E">
        <w:rPr>
          <w:rFonts w:ascii="Calibri" w:hAnsi="Calibri" w:cs="Calibri"/>
          <w:color w:val="auto"/>
          <w:sz w:val="27"/>
        </w:rPr>
        <w:t>]</w:t>
      </w:r>
      <w:r w:rsidRPr="0023326E">
        <w:rPr>
          <w:rFonts w:ascii="Calibri" w:hAnsi="Calibri" w:cs="Calibri"/>
          <w:color w:val="auto"/>
          <w:sz w:val="30"/>
        </w:rPr>
        <w:t xml:space="preserve"> gagal digunakan pada </w:t>
      </w:r>
      <w:r w:rsidRPr="0023326E">
        <w:rPr>
          <w:rFonts w:ascii="Calibri" w:hAnsi="Calibri" w:cs="Calibri"/>
          <w:color w:val="auto"/>
          <w:sz w:val="27"/>
        </w:rPr>
        <w:t>Sorting</w:t>
      </w:r>
      <w:r w:rsidRPr="0023326E">
        <w:rPr>
          <w:rFonts w:ascii="Calibri" w:hAnsi="Calibri" w:cs="Calibri"/>
          <w:color w:val="auto"/>
          <w:sz w:val="30"/>
        </w:rPr>
        <w:t xml:space="preserve"> tetapi </w:t>
      </w:r>
      <w:proofErr w:type="gramStart"/>
      <w:r w:rsidRPr="0023326E">
        <w:rPr>
          <w:rFonts w:ascii="Calibri" w:hAnsi="Calibri" w:cs="Calibri"/>
          <w:color w:val="auto"/>
          <w:sz w:val="27"/>
        </w:rPr>
        <w:t>Integer[</w:t>
      </w:r>
      <w:proofErr w:type="gramEnd"/>
      <w:r w:rsidRPr="0023326E">
        <w:rPr>
          <w:rFonts w:ascii="Calibri" w:hAnsi="Calibri" w:cs="Calibri"/>
          <w:color w:val="auto"/>
          <w:sz w:val="27"/>
        </w:rPr>
        <w:t>]</w:t>
      </w:r>
      <w:r w:rsidRPr="0023326E">
        <w:rPr>
          <w:rFonts w:ascii="Calibri" w:hAnsi="Calibri" w:cs="Calibri"/>
          <w:color w:val="auto"/>
          <w:sz w:val="30"/>
        </w:rPr>
        <w:t xml:space="preserve"> berhasil?</w:t>
      </w:r>
    </w:p>
    <w:p w14:paraId="09D0382D" w14:textId="12D08515" w:rsidR="0056285C" w:rsidRPr="00E67BC6" w:rsidRDefault="00495D80">
      <w:pPr>
        <w:rPr>
          <w:rFonts w:cs="Calibri"/>
        </w:rPr>
      </w:pPr>
      <w:r w:rsidRPr="00E67BC6">
        <w:rPr>
          <w:rFonts w:cs="Calibri"/>
        </w:rPr>
        <w:t xml:space="preserve">Karena int adalah primitive, bukan object. Primitive </w:t>
      </w:r>
      <w:proofErr w:type="spellStart"/>
      <w:r w:rsidRPr="00E67BC6">
        <w:rPr>
          <w:rFonts w:cs="Calibri"/>
        </w:rPr>
        <w:t>tidak</w:t>
      </w:r>
      <w:proofErr w:type="spellEnd"/>
      <w:r w:rsidRPr="00E67BC6">
        <w:rPr>
          <w:rFonts w:cs="Calibri"/>
        </w:rPr>
        <w:t xml:space="preserve"> punya method </w:t>
      </w:r>
      <w:proofErr w:type="spellStart"/>
      <w:r w:rsidRPr="00E67BC6">
        <w:rPr>
          <w:rFonts w:cs="Calibri"/>
        </w:rPr>
        <w:t>sama</w:t>
      </w:r>
      <w:proofErr w:type="spellEnd"/>
      <w:r w:rsidR="00B877A0">
        <w:rPr>
          <w:rFonts w:cs="Calibri"/>
        </w:rPr>
        <w:t xml:space="preserve"> </w:t>
      </w:r>
      <w:proofErr w:type="spellStart"/>
      <w:r w:rsidR="00B877A0">
        <w:rPr>
          <w:rFonts w:cs="Calibri"/>
        </w:rPr>
        <w:t>sekali</w:t>
      </w:r>
      <w:proofErr w:type="spellEnd"/>
      <w:r w:rsidR="00B877A0">
        <w:rPr>
          <w:rFonts w:cs="Calibri"/>
        </w:rPr>
        <w:t>.</w:t>
      </w:r>
      <w:r w:rsidRPr="00E67BC6">
        <w:rPr>
          <w:rFonts w:cs="Calibri"/>
        </w:rPr>
        <w:t xml:space="preserve"> </w:t>
      </w:r>
    </w:p>
    <w:p w14:paraId="1407CFF8" w14:textId="35633744" w:rsidR="0056285C" w:rsidRPr="00E67BC6" w:rsidRDefault="00495D80">
      <w:pPr>
        <w:rPr>
          <w:rFonts w:cs="Calibri"/>
        </w:rPr>
      </w:pPr>
      <w:r w:rsidRPr="00E67BC6">
        <w:rPr>
          <w:rFonts w:cs="Calibri"/>
        </w:rPr>
        <w:t xml:space="preserve">Integer adalah object yang </w:t>
      </w:r>
      <w:proofErr w:type="spellStart"/>
      <w:r w:rsidRPr="00E67BC6">
        <w:rPr>
          <w:rFonts w:cs="Calibri"/>
        </w:rPr>
        <w:t>membungkus</w:t>
      </w:r>
      <w:proofErr w:type="spellEnd"/>
      <w:r w:rsidRPr="00E67BC6">
        <w:rPr>
          <w:rFonts w:cs="Calibri"/>
        </w:rPr>
        <w:t xml:space="preserve"> int, dan </w:t>
      </w:r>
      <w:proofErr w:type="spellStart"/>
      <w:r w:rsidRPr="00E67BC6">
        <w:rPr>
          <w:rFonts w:cs="Calibri"/>
        </w:rPr>
        <w:t>dia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sudah</w:t>
      </w:r>
      <w:proofErr w:type="spellEnd"/>
      <w:r w:rsidRPr="00E67BC6">
        <w:rPr>
          <w:rFonts w:cs="Calibri"/>
        </w:rPr>
        <w:t xml:space="preserve"> implements Comparabl</w:t>
      </w:r>
      <w:r w:rsidR="00B877A0">
        <w:rPr>
          <w:rFonts w:cs="Calibri"/>
        </w:rPr>
        <w:t>e</w:t>
      </w:r>
      <w:r w:rsidRPr="00E67BC6">
        <w:rPr>
          <w:rFonts w:cs="Calibri"/>
        </w:rPr>
        <w:t>.</w:t>
      </w:r>
    </w:p>
    <w:p w14:paraId="0AC22AB9" w14:textId="50B32590" w:rsidR="0056285C" w:rsidRPr="00E67BC6" w:rsidRDefault="00495D80">
      <w:pPr>
        <w:rPr>
          <w:rFonts w:cs="Calibri"/>
        </w:rPr>
      </w:pPr>
      <w:r w:rsidRPr="00E67BC6">
        <w:rPr>
          <w:rFonts w:cs="Calibri"/>
        </w:rPr>
        <w:t xml:space="preserve">Sorting menerima </w:t>
      </w:r>
      <w:proofErr w:type="gramStart"/>
      <w:r w:rsidRPr="00E67BC6">
        <w:rPr>
          <w:rFonts w:cs="Calibri"/>
        </w:rPr>
        <w:t>Comparable[</w:t>
      </w:r>
      <w:proofErr w:type="gramEnd"/>
      <w:r w:rsidRPr="00E67BC6">
        <w:rPr>
          <w:rFonts w:cs="Calibri"/>
        </w:rPr>
        <w:t xml:space="preserve">], dan </w:t>
      </w:r>
      <w:proofErr w:type="spellStart"/>
      <w:r w:rsidRPr="00E67BC6">
        <w:rPr>
          <w:rFonts w:cs="Calibri"/>
        </w:rPr>
        <w:t>hanya</w:t>
      </w:r>
      <w:proofErr w:type="spellEnd"/>
      <w:r w:rsidRPr="00E67BC6">
        <w:rPr>
          <w:rFonts w:cs="Calibri"/>
        </w:rPr>
        <w:t xml:space="preserve"> object yang </w:t>
      </w:r>
      <w:proofErr w:type="spellStart"/>
      <w:r w:rsidRPr="00E67BC6">
        <w:rPr>
          <w:rFonts w:cs="Calibri"/>
        </w:rPr>
        <w:t>bisa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memenuhi</w:t>
      </w:r>
      <w:r w:rsidR="00B877A0">
        <w:rPr>
          <w:rFonts w:cs="Calibri"/>
        </w:rPr>
        <w:t>nya</w:t>
      </w:r>
      <w:proofErr w:type="spellEnd"/>
      <w:r w:rsidRPr="00E67BC6">
        <w:rPr>
          <w:rFonts w:cs="Calibri"/>
        </w:rPr>
        <w:t xml:space="preserve">. Errornya pun bukan soal sintaks, tapi soal tipe: </w:t>
      </w:r>
      <w:proofErr w:type="gramStart"/>
      <w:r w:rsidRPr="00E67BC6">
        <w:rPr>
          <w:rFonts w:cs="Calibri"/>
        </w:rPr>
        <w:t>int[</w:t>
      </w:r>
      <w:proofErr w:type="gramEnd"/>
      <w:r w:rsidRPr="00E67BC6">
        <w:rPr>
          <w:rFonts w:cs="Calibri"/>
        </w:rPr>
        <w:t xml:space="preserve">] cannot be converted to </w:t>
      </w:r>
      <w:proofErr w:type="gramStart"/>
      <w:r w:rsidRPr="00E67BC6">
        <w:rPr>
          <w:rFonts w:cs="Calibri"/>
        </w:rPr>
        <w:t>Comparable[</w:t>
      </w:r>
      <w:proofErr w:type="gramEnd"/>
      <w:r w:rsidRPr="00E67BC6">
        <w:rPr>
          <w:rFonts w:cs="Calibri"/>
        </w:rPr>
        <w:t>].</w:t>
      </w:r>
    </w:p>
    <w:p w14:paraId="55EDB593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t>7. Apa perbedaan polymorphism via inheritance pada StaffMember/Shape dengan polymorphism via interface pada Comparable?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6285C" w:rsidRPr="0023326E" w14:paraId="5FD5BA84" w14:textId="77777777">
        <w:trPr>
          <w:jc w:val="center"/>
        </w:trPr>
        <w:tc>
          <w:tcPr>
            <w:tcW w:w="3249" w:type="dxa"/>
            <w:shd w:val="clear" w:color="auto" w:fill="D9E2F3"/>
          </w:tcPr>
          <w:p w14:paraId="1B5BB55A" w14:textId="0335BFBD" w:rsidR="0056285C" w:rsidRPr="00E67BC6" w:rsidRDefault="00E67BC6" w:rsidP="00E67BC6">
            <w:pPr>
              <w:spacing w:before="20" w:after="20"/>
              <w:jc w:val="center"/>
              <w:rPr>
                <w:rFonts w:cs="Calibri"/>
                <w:b/>
                <w:bCs/>
              </w:rPr>
            </w:pPr>
            <w:proofErr w:type="spellStart"/>
            <w:r w:rsidRPr="00E67BC6">
              <w:rPr>
                <w:rFonts w:cs="Calibri"/>
                <w:b/>
                <w:bCs/>
              </w:rPr>
              <w:t>Perbandingan</w:t>
            </w:r>
            <w:proofErr w:type="spellEnd"/>
          </w:p>
        </w:tc>
        <w:tc>
          <w:tcPr>
            <w:tcW w:w="3249" w:type="dxa"/>
            <w:shd w:val="clear" w:color="auto" w:fill="D9E2F3"/>
          </w:tcPr>
          <w:p w14:paraId="2848F538" w14:textId="77777777" w:rsidR="0056285C" w:rsidRPr="00E67BC6" w:rsidRDefault="00495D80" w:rsidP="00E67BC6">
            <w:pPr>
              <w:spacing w:before="20" w:after="20"/>
              <w:jc w:val="center"/>
              <w:rPr>
                <w:rFonts w:cs="Calibri"/>
              </w:rPr>
            </w:pPr>
            <w:r w:rsidRPr="00E67BC6">
              <w:rPr>
                <w:rFonts w:cs="Calibri"/>
                <w:b/>
              </w:rPr>
              <w:t>via inheritance</w:t>
            </w:r>
          </w:p>
        </w:tc>
        <w:tc>
          <w:tcPr>
            <w:tcW w:w="3249" w:type="dxa"/>
            <w:shd w:val="clear" w:color="auto" w:fill="D9E2F3"/>
          </w:tcPr>
          <w:p w14:paraId="11F42FAD" w14:textId="77777777" w:rsidR="0056285C" w:rsidRPr="00E67BC6" w:rsidRDefault="00495D80" w:rsidP="00E67BC6">
            <w:pPr>
              <w:spacing w:before="20" w:after="20"/>
              <w:jc w:val="center"/>
              <w:rPr>
                <w:rFonts w:cs="Calibri"/>
              </w:rPr>
            </w:pPr>
            <w:r w:rsidRPr="00E67BC6">
              <w:rPr>
                <w:rFonts w:cs="Calibri"/>
                <w:b/>
              </w:rPr>
              <w:t>via interface</w:t>
            </w:r>
          </w:p>
        </w:tc>
      </w:tr>
      <w:tr w:rsidR="0056285C" w:rsidRPr="0023326E" w14:paraId="3122DDE2" w14:textId="77777777">
        <w:trPr>
          <w:jc w:val="center"/>
        </w:trPr>
        <w:tc>
          <w:tcPr>
            <w:tcW w:w="3249" w:type="dxa"/>
          </w:tcPr>
          <w:p w14:paraId="25613C69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Bentuk</w:t>
            </w:r>
          </w:p>
        </w:tc>
        <w:tc>
          <w:tcPr>
            <w:tcW w:w="3249" w:type="dxa"/>
          </w:tcPr>
          <w:p w14:paraId="1E57558C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abstract class</w:t>
            </w:r>
          </w:p>
        </w:tc>
        <w:tc>
          <w:tcPr>
            <w:tcW w:w="3249" w:type="dxa"/>
          </w:tcPr>
          <w:p w14:paraId="1779A7B1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interface</w:t>
            </w:r>
          </w:p>
        </w:tc>
      </w:tr>
      <w:tr w:rsidR="0056285C" w:rsidRPr="0023326E" w14:paraId="0A6FC038" w14:textId="77777777">
        <w:trPr>
          <w:jc w:val="center"/>
        </w:trPr>
        <w:tc>
          <w:tcPr>
            <w:tcW w:w="3249" w:type="dxa"/>
          </w:tcPr>
          <w:p w14:paraId="21A703DD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Kata kunci</w:t>
            </w:r>
          </w:p>
        </w:tc>
        <w:tc>
          <w:tcPr>
            <w:tcW w:w="3249" w:type="dxa"/>
          </w:tcPr>
          <w:p w14:paraId="1F4C0A2E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extends</w:t>
            </w:r>
          </w:p>
        </w:tc>
        <w:tc>
          <w:tcPr>
            <w:tcW w:w="3249" w:type="dxa"/>
          </w:tcPr>
          <w:p w14:paraId="432F58D5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implements</w:t>
            </w:r>
          </w:p>
        </w:tc>
      </w:tr>
      <w:tr w:rsidR="0056285C" w:rsidRPr="0023326E" w14:paraId="26D3D80D" w14:textId="77777777">
        <w:trPr>
          <w:jc w:val="center"/>
        </w:trPr>
        <w:tc>
          <w:tcPr>
            <w:tcW w:w="3249" w:type="dxa"/>
          </w:tcPr>
          <w:p w14:paraId="7C2DD9D7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Membawa data</w:t>
            </w:r>
          </w:p>
        </w:tc>
        <w:tc>
          <w:tcPr>
            <w:tcW w:w="3249" w:type="dxa"/>
          </w:tcPr>
          <w:p w14:paraId="060B0179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ya (name, shapeName)</w:t>
            </w:r>
          </w:p>
        </w:tc>
        <w:tc>
          <w:tcPr>
            <w:tcW w:w="3249" w:type="dxa"/>
          </w:tcPr>
          <w:p w14:paraId="6F4435E0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tidak</w:t>
            </w:r>
          </w:p>
        </w:tc>
      </w:tr>
      <w:tr w:rsidR="0056285C" w:rsidRPr="0023326E" w14:paraId="6D5A2F76" w14:textId="77777777">
        <w:trPr>
          <w:jc w:val="center"/>
        </w:trPr>
        <w:tc>
          <w:tcPr>
            <w:tcW w:w="3249" w:type="dxa"/>
          </w:tcPr>
          <w:p w14:paraId="28142000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Boleh punya method konkrit</w:t>
            </w:r>
          </w:p>
        </w:tc>
        <w:tc>
          <w:tcPr>
            <w:tcW w:w="3249" w:type="dxa"/>
          </w:tcPr>
          <w:p w14:paraId="271C5919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ya (</w:t>
            </w:r>
            <w:proofErr w:type="gramStart"/>
            <w:r w:rsidRPr="00E67BC6">
              <w:rPr>
                <w:rFonts w:cs="Calibri"/>
              </w:rPr>
              <w:t>toString(</w:t>
            </w:r>
            <w:proofErr w:type="gramEnd"/>
            <w:r w:rsidRPr="00E67BC6">
              <w:rPr>
                <w:rFonts w:cs="Calibri"/>
              </w:rPr>
              <w:t>))</w:t>
            </w:r>
          </w:p>
        </w:tc>
        <w:tc>
          <w:tcPr>
            <w:tcW w:w="3249" w:type="dxa"/>
          </w:tcPr>
          <w:p w14:paraId="0592D74C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tidak</w:t>
            </w:r>
          </w:p>
        </w:tc>
      </w:tr>
      <w:tr w:rsidR="0056285C" w:rsidRPr="0023326E" w14:paraId="152704A4" w14:textId="77777777">
        <w:trPr>
          <w:jc w:val="center"/>
        </w:trPr>
        <w:tc>
          <w:tcPr>
            <w:tcW w:w="3249" w:type="dxa"/>
          </w:tcPr>
          <w:p w14:paraId="37DBAC31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Boleh berapa</w:t>
            </w:r>
          </w:p>
        </w:tc>
        <w:tc>
          <w:tcPr>
            <w:tcW w:w="3249" w:type="dxa"/>
          </w:tcPr>
          <w:p w14:paraId="0169A40E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1</w:t>
            </w:r>
          </w:p>
        </w:tc>
        <w:tc>
          <w:tcPr>
            <w:tcW w:w="3249" w:type="dxa"/>
          </w:tcPr>
          <w:p w14:paraId="4CC74ECE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banyak</w:t>
            </w:r>
          </w:p>
        </w:tc>
      </w:tr>
      <w:tr w:rsidR="0056285C" w:rsidRPr="0023326E" w14:paraId="00AA1885" w14:textId="77777777">
        <w:trPr>
          <w:jc w:val="center"/>
        </w:trPr>
        <w:tc>
          <w:tcPr>
            <w:tcW w:w="3249" w:type="dxa"/>
          </w:tcPr>
          <w:p w14:paraId="14E9B151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Kapan dipakai</w:t>
            </w:r>
          </w:p>
        </w:tc>
        <w:tc>
          <w:tcPr>
            <w:tcW w:w="3249" w:type="dxa"/>
          </w:tcPr>
          <w:p w14:paraId="64442A91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kalau ada data yang perlu diwariskan</w:t>
            </w:r>
          </w:p>
        </w:tc>
        <w:tc>
          <w:tcPr>
            <w:tcW w:w="3249" w:type="dxa"/>
          </w:tcPr>
          <w:p w14:paraId="2621FB15" w14:textId="77777777" w:rsidR="0056285C" w:rsidRPr="00E67BC6" w:rsidRDefault="00495D80">
            <w:pPr>
              <w:spacing w:before="20" w:after="20"/>
              <w:rPr>
                <w:rFonts w:cs="Calibri"/>
              </w:rPr>
            </w:pPr>
            <w:r w:rsidRPr="00E67BC6">
              <w:rPr>
                <w:rFonts w:cs="Calibri"/>
              </w:rPr>
              <w:t>kalau cuma butuh kemampuan</w:t>
            </w:r>
          </w:p>
        </w:tc>
      </w:tr>
    </w:tbl>
    <w:p w14:paraId="187B4929" w14:textId="77777777" w:rsidR="0056285C" w:rsidRPr="0023326E" w:rsidRDefault="0056285C">
      <w:pPr>
        <w:rPr>
          <w:rFonts w:cs="Calibri"/>
        </w:rPr>
      </w:pPr>
    </w:p>
    <w:p w14:paraId="4CB26F21" w14:textId="077F6012" w:rsidR="0056285C" w:rsidRPr="00E67BC6" w:rsidRDefault="00495D80">
      <w:pPr>
        <w:rPr>
          <w:rFonts w:cs="Calibri"/>
        </w:rPr>
      </w:pPr>
      <w:r w:rsidRPr="00E67BC6">
        <w:rPr>
          <w:rFonts w:cs="Calibri"/>
        </w:rPr>
        <w:t xml:space="preserve">Di Case 1 dan Case 2, subclass </w:t>
      </w:r>
      <w:proofErr w:type="spellStart"/>
      <w:r w:rsidRPr="00E67BC6">
        <w:rPr>
          <w:rFonts w:cs="Calibri"/>
        </w:rPr>
        <w:t>butuh</w:t>
      </w:r>
      <w:proofErr w:type="spellEnd"/>
      <w:r w:rsidRPr="00E67BC6">
        <w:rPr>
          <w:rFonts w:cs="Calibri"/>
        </w:rPr>
        <w:t xml:space="preserve"> data </w:t>
      </w:r>
      <w:proofErr w:type="spellStart"/>
      <w:r w:rsidRPr="00E67BC6">
        <w:rPr>
          <w:rFonts w:cs="Calibri"/>
        </w:rPr>
        <w:t>dari</w:t>
      </w:r>
      <w:proofErr w:type="spellEnd"/>
      <w:r w:rsidR="00B877A0">
        <w:rPr>
          <w:rFonts w:cs="Calibri"/>
        </w:rPr>
        <w:t xml:space="preserve"> </w:t>
      </w:r>
      <w:proofErr w:type="spellStart"/>
      <w:r w:rsidR="00B877A0">
        <w:rPr>
          <w:rFonts w:cs="Calibri"/>
        </w:rPr>
        <w:t>induknya</w:t>
      </w:r>
      <w:proofErr w:type="spellEnd"/>
      <w:r w:rsidRPr="00E67BC6">
        <w:rPr>
          <w:rFonts w:cs="Calibri"/>
        </w:rPr>
        <w:t>.</w:t>
      </w:r>
    </w:p>
    <w:p w14:paraId="745E2408" w14:textId="6F05E93A" w:rsidR="0056285C" w:rsidRPr="00E67BC6" w:rsidRDefault="00495D80">
      <w:pPr>
        <w:rPr>
          <w:rFonts w:cs="Calibri"/>
        </w:rPr>
      </w:pPr>
      <w:r w:rsidRPr="00E67BC6">
        <w:rPr>
          <w:rFonts w:cs="Calibri"/>
        </w:rPr>
        <w:t xml:space="preserve">Di Case 3, Integer, String, dan Salesperson </w:t>
      </w:r>
      <w:proofErr w:type="spellStart"/>
      <w:r w:rsidRPr="00E67BC6">
        <w:rPr>
          <w:rFonts w:cs="Calibri"/>
        </w:rPr>
        <w:t>tidak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berbagi</w:t>
      </w:r>
      <w:proofErr w:type="spellEnd"/>
      <w:r w:rsidRPr="00E67BC6">
        <w:rPr>
          <w:rFonts w:cs="Calibri"/>
        </w:rPr>
        <w:t xml:space="preserve"> data, punya </w:t>
      </w:r>
      <w:proofErr w:type="spellStart"/>
      <w:r w:rsidRPr="00E67BC6">
        <w:rPr>
          <w:rFonts w:cs="Calibri"/>
        </w:rPr>
        <w:t>induk</w:t>
      </w:r>
      <w:proofErr w:type="spellEnd"/>
      <w:r w:rsidRPr="00E67BC6">
        <w:rPr>
          <w:rFonts w:cs="Calibri"/>
        </w:rPr>
        <w:t xml:space="preserve"> masing-masing (Number </w:t>
      </w:r>
      <w:proofErr w:type="spellStart"/>
      <w:r w:rsidRPr="00E67BC6">
        <w:rPr>
          <w:rFonts w:cs="Calibri"/>
        </w:rPr>
        <w:t>atau</w:t>
      </w:r>
      <w:proofErr w:type="spellEnd"/>
      <w:r w:rsidRPr="00E67BC6">
        <w:rPr>
          <w:rFonts w:cs="Calibri"/>
        </w:rPr>
        <w:t xml:space="preserve"> Object). Jadi extends </w:t>
      </w:r>
      <w:proofErr w:type="spellStart"/>
      <w:r w:rsidR="00B877A0">
        <w:rPr>
          <w:rFonts w:cs="Calibri"/>
        </w:rPr>
        <w:t>lagi</w:t>
      </w:r>
      <w:proofErr w:type="spellEnd"/>
      <w:r w:rsidR="00B877A0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tidak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mungkin</w:t>
      </w:r>
      <w:proofErr w:type="spellEnd"/>
      <w:r w:rsidRPr="00E67BC6">
        <w:rPr>
          <w:rFonts w:cs="Calibri"/>
        </w:rPr>
        <w:t xml:space="preserve">, </w:t>
      </w:r>
      <w:proofErr w:type="spellStart"/>
      <w:r w:rsidR="00B877A0">
        <w:rPr>
          <w:rFonts w:cs="Calibri"/>
        </w:rPr>
        <w:t>maka</w:t>
      </w:r>
      <w:proofErr w:type="spellEnd"/>
      <w:r w:rsidR="00B877A0">
        <w:rPr>
          <w:rFonts w:cs="Calibri"/>
        </w:rPr>
        <w:t xml:space="preserve"> </w:t>
      </w:r>
      <w:proofErr w:type="spellStart"/>
      <w:r w:rsidR="00B877A0">
        <w:rPr>
          <w:rFonts w:cs="Calibri"/>
        </w:rPr>
        <w:t>dipakai</w:t>
      </w:r>
      <w:proofErr w:type="spellEnd"/>
      <w:r w:rsidR="00B877A0">
        <w:rPr>
          <w:rFonts w:cs="Calibri"/>
        </w:rPr>
        <w:t xml:space="preserve"> </w:t>
      </w:r>
      <w:proofErr w:type="spellStart"/>
      <w:r w:rsidR="00B877A0">
        <w:rPr>
          <w:rFonts w:cs="Calibri"/>
        </w:rPr>
        <w:t>lah</w:t>
      </w:r>
      <w:proofErr w:type="spellEnd"/>
      <w:r w:rsidR="00B877A0">
        <w:rPr>
          <w:rFonts w:cs="Calibri"/>
        </w:rPr>
        <w:t xml:space="preserve"> </w:t>
      </w:r>
      <w:r w:rsidRPr="00E67BC6">
        <w:rPr>
          <w:rFonts w:cs="Calibri"/>
        </w:rPr>
        <w:t>interface.</w:t>
      </w:r>
    </w:p>
    <w:p w14:paraId="5A9943BC" w14:textId="77777777" w:rsidR="0056285C" w:rsidRPr="0023326E" w:rsidRDefault="00495D80">
      <w:pPr>
        <w:pStyle w:val="Judul2"/>
        <w:rPr>
          <w:rFonts w:ascii="Calibri" w:hAnsi="Calibri" w:cs="Calibri"/>
          <w:color w:val="auto"/>
        </w:rPr>
      </w:pPr>
      <w:r w:rsidRPr="0023326E">
        <w:rPr>
          <w:rFonts w:ascii="Calibri" w:hAnsi="Calibri" w:cs="Calibri"/>
          <w:color w:val="auto"/>
          <w:sz w:val="30"/>
        </w:rPr>
        <w:t>8. Lengkapi: "Polymorphism bukan berarti object berubah menjadi object lain, tetapi ..."</w:t>
      </w:r>
    </w:p>
    <w:p w14:paraId="0EF039CF" w14:textId="21233F5D" w:rsidR="0056285C" w:rsidRPr="00E67BC6" w:rsidRDefault="00495D80" w:rsidP="00B877A0">
      <w:pPr>
        <w:rPr>
          <w:rFonts w:cs="Calibri"/>
        </w:rPr>
      </w:pPr>
      <w:r w:rsidRPr="00E67BC6">
        <w:rPr>
          <w:rFonts w:cs="Calibri"/>
        </w:rPr>
        <w:t>"...</w:t>
      </w:r>
      <w:proofErr w:type="spellStart"/>
      <w:r w:rsidRPr="00E67BC6">
        <w:rPr>
          <w:rFonts w:cs="Calibri"/>
        </w:rPr>
        <w:t>tetapi</w:t>
      </w:r>
      <w:proofErr w:type="spellEnd"/>
      <w:r w:rsidRPr="00E67BC6">
        <w:rPr>
          <w:rFonts w:cs="Calibri"/>
        </w:rPr>
        <w:t xml:space="preserve"> </w:t>
      </w:r>
      <w:proofErr w:type="spellStart"/>
      <w:r w:rsidR="00B877A0" w:rsidRPr="00B877A0">
        <w:rPr>
          <w:rFonts w:cs="Calibri"/>
        </w:rPr>
        <w:t>satu</w:t>
      </w:r>
      <w:proofErr w:type="spellEnd"/>
      <w:r w:rsidR="00B877A0" w:rsidRPr="00B877A0">
        <w:rPr>
          <w:rFonts w:cs="Calibri"/>
        </w:rPr>
        <w:t xml:space="preserve"> </w:t>
      </w:r>
      <w:proofErr w:type="spellStart"/>
      <w:r w:rsidR="00B877A0" w:rsidRPr="00B877A0">
        <w:rPr>
          <w:rFonts w:cs="Calibri"/>
        </w:rPr>
        <w:t>pemanggilan</w:t>
      </w:r>
      <w:proofErr w:type="spellEnd"/>
      <w:r w:rsidR="00B877A0" w:rsidRPr="00E67BC6">
        <w:rPr>
          <w:rFonts w:cs="Calibri"/>
        </w:rPr>
        <w:t xml:space="preserve"> </w:t>
      </w:r>
      <w:r w:rsidRPr="00E67BC6">
        <w:rPr>
          <w:rFonts w:cs="Calibri"/>
        </w:rPr>
        <w:t xml:space="preserve">yang </w:t>
      </w:r>
      <w:proofErr w:type="spellStart"/>
      <w:r w:rsidRPr="00E67BC6">
        <w:rPr>
          <w:rFonts w:cs="Calibri"/>
        </w:rPr>
        <w:t>sama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dapat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menghasilkan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perilaku</w:t>
      </w:r>
      <w:proofErr w:type="spellEnd"/>
      <w:r w:rsidRPr="00E67BC6">
        <w:rPr>
          <w:rFonts w:cs="Calibri"/>
        </w:rPr>
        <w:t xml:space="preserve"> </w:t>
      </w:r>
      <w:proofErr w:type="spellStart"/>
      <w:r w:rsidRPr="00E67BC6">
        <w:rPr>
          <w:rFonts w:cs="Calibri"/>
        </w:rPr>
        <w:t>berbeda</w:t>
      </w:r>
      <w:proofErr w:type="spellEnd"/>
      <w:r w:rsidRPr="00E67BC6">
        <w:rPr>
          <w:rFonts w:cs="Calibri"/>
        </w:rPr>
        <w:t>"</w:t>
      </w:r>
      <w:r w:rsidR="00B877A0">
        <w:rPr>
          <w:rFonts w:cs="Calibri"/>
        </w:rPr>
        <w:t xml:space="preserve"> + </w:t>
      </w:r>
      <w:proofErr w:type="spellStart"/>
      <w:r w:rsidR="00B877A0" w:rsidRPr="00E67BC6">
        <w:rPr>
          <w:rFonts w:cs="Calibri"/>
        </w:rPr>
        <w:t>karena</w:t>
      </w:r>
      <w:proofErr w:type="spellEnd"/>
      <w:r w:rsidR="00B877A0" w:rsidRPr="00E67BC6">
        <w:rPr>
          <w:rFonts w:cs="Calibri"/>
        </w:rPr>
        <w:t xml:space="preserve"> Java </w:t>
      </w:r>
      <w:proofErr w:type="spellStart"/>
      <w:r w:rsidR="00B877A0" w:rsidRPr="00E67BC6">
        <w:rPr>
          <w:rFonts w:cs="Calibri"/>
        </w:rPr>
        <w:t>memilih</w:t>
      </w:r>
      <w:proofErr w:type="spellEnd"/>
      <w:r w:rsidR="00B877A0" w:rsidRPr="00E67BC6">
        <w:rPr>
          <w:rFonts w:cs="Calibri"/>
        </w:rPr>
        <w:t xml:space="preserve"> </w:t>
      </w:r>
      <w:proofErr w:type="spellStart"/>
      <w:r w:rsidR="00B877A0" w:rsidRPr="00E67BC6">
        <w:rPr>
          <w:rFonts w:cs="Calibri"/>
        </w:rPr>
        <w:t>implementasi</w:t>
      </w:r>
      <w:proofErr w:type="spellEnd"/>
      <w:r w:rsidR="00B877A0" w:rsidRPr="00E67BC6">
        <w:rPr>
          <w:rFonts w:cs="Calibri"/>
        </w:rPr>
        <w:t xml:space="preserve"> method </w:t>
      </w:r>
      <w:proofErr w:type="spellStart"/>
      <w:r w:rsidR="00B877A0" w:rsidRPr="00E67BC6">
        <w:rPr>
          <w:rFonts w:cs="Calibri"/>
        </w:rPr>
        <w:t>berdasarkan</w:t>
      </w:r>
      <w:proofErr w:type="spellEnd"/>
      <w:r w:rsidR="00B877A0" w:rsidRPr="00E67BC6">
        <w:rPr>
          <w:rFonts w:cs="Calibri"/>
        </w:rPr>
        <w:t xml:space="preserve"> </w:t>
      </w:r>
      <w:proofErr w:type="spellStart"/>
      <w:r w:rsidR="00B877A0" w:rsidRPr="00E67BC6">
        <w:rPr>
          <w:rFonts w:cs="Calibri"/>
        </w:rPr>
        <w:t>tipe</w:t>
      </w:r>
      <w:proofErr w:type="spellEnd"/>
      <w:r w:rsidR="00B877A0" w:rsidRPr="00E67BC6">
        <w:rPr>
          <w:rFonts w:cs="Calibri"/>
        </w:rPr>
        <w:t xml:space="preserve"> object yang </w:t>
      </w:r>
      <w:proofErr w:type="spellStart"/>
      <w:r w:rsidR="00B877A0" w:rsidRPr="00E67BC6">
        <w:rPr>
          <w:rFonts w:cs="Calibri"/>
        </w:rPr>
        <w:t>sebenarnya</w:t>
      </w:r>
      <w:proofErr w:type="spellEnd"/>
      <w:r w:rsidR="00B877A0" w:rsidRPr="00E67BC6">
        <w:rPr>
          <w:rFonts w:cs="Calibri"/>
        </w:rPr>
        <w:t xml:space="preserve"> - pada </w:t>
      </w:r>
      <w:proofErr w:type="spellStart"/>
      <w:r w:rsidR="00B877A0" w:rsidRPr="00E67BC6">
        <w:rPr>
          <w:rFonts w:cs="Calibri"/>
        </w:rPr>
        <w:t>saat</w:t>
      </w:r>
      <w:proofErr w:type="spellEnd"/>
      <w:r w:rsidR="00B877A0" w:rsidRPr="00E67BC6">
        <w:rPr>
          <w:rFonts w:cs="Calibri"/>
        </w:rPr>
        <w:t xml:space="preserve"> program </w:t>
      </w:r>
      <w:proofErr w:type="spellStart"/>
      <w:r w:rsidR="00B877A0" w:rsidRPr="00E67BC6">
        <w:rPr>
          <w:rFonts w:cs="Calibri"/>
        </w:rPr>
        <w:t>berjalan</w:t>
      </w:r>
      <w:proofErr w:type="spellEnd"/>
      <w:r w:rsidR="00B877A0" w:rsidRPr="00E67BC6">
        <w:rPr>
          <w:rFonts w:cs="Calibri"/>
        </w:rPr>
        <w:t>.</w:t>
      </w:r>
    </w:p>
    <w:sectPr w:rsidR="0056285C" w:rsidRPr="00E67BC6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73466">
    <w:abstractNumId w:val="8"/>
  </w:num>
  <w:num w:numId="2" w16cid:durableId="234970454">
    <w:abstractNumId w:val="6"/>
  </w:num>
  <w:num w:numId="3" w16cid:durableId="923877840">
    <w:abstractNumId w:val="5"/>
  </w:num>
  <w:num w:numId="4" w16cid:durableId="280191279">
    <w:abstractNumId w:val="4"/>
  </w:num>
  <w:num w:numId="5" w16cid:durableId="698748917">
    <w:abstractNumId w:val="7"/>
  </w:num>
  <w:num w:numId="6" w16cid:durableId="1384015553">
    <w:abstractNumId w:val="3"/>
  </w:num>
  <w:num w:numId="7" w16cid:durableId="1169101687">
    <w:abstractNumId w:val="2"/>
  </w:num>
  <w:num w:numId="8" w16cid:durableId="2014144935">
    <w:abstractNumId w:val="1"/>
  </w:num>
  <w:num w:numId="9" w16cid:durableId="214735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46"/>
    <w:rsid w:val="00013123"/>
    <w:rsid w:val="00034616"/>
    <w:rsid w:val="0006063C"/>
    <w:rsid w:val="00065851"/>
    <w:rsid w:val="00084EE2"/>
    <w:rsid w:val="0015074B"/>
    <w:rsid w:val="001A0B49"/>
    <w:rsid w:val="0023326E"/>
    <w:rsid w:val="00265447"/>
    <w:rsid w:val="00286390"/>
    <w:rsid w:val="00287D29"/>
    <w:rsid w:val="0029639D"/>
    <w:rsid w:val="002C1301"/>
    <w:rsid w:val="002F338B"/>
    <w:rsid w:val="00326F90"/>
    <w:rsid w:val="00447DEB"/>
    <w:rsid w:val="00504FE3"/>
    <w:rsid w:val="0051310F"/>
    <w:rsid w:val="00522B65"/>
    <w:rsid w:val="0056285C"/>
    <w:rsid w:val="005954BA"/>
    <w:rsid w:val="005B2B7D"/>
    <w:rsid w:val="005E0F7A"/>
    <w:rsid w:val="006339A3"/>
    <w:rsid w:val="006564E3"/>
    <w:rsid w:val="006C6446"/>
    <w:rsid w:val="007D5709"/>
    <w:rsid w:val="008B5660"/>
    <w:rsid w:val="00917C27"/>
    <w:rsid w:val="00934501"/>
    <w:rsid w:val="009B07B5"/>
    <w:rsid w:val="00A24D45"/>
    <w:rsid w:val="00A37336"/>
    <w:rsid w:val="00AA0E25"/>
    <w:rsid w:val="00AA1D8D"/>
    <w:rsid w:val="00AD0FFD"/>
    <w:rsid w:val="00B428B0"/>
    <w:rsid w:val="00B47730"/>
    <w:rsid w:val="00B877A0"/>
    <w:rsid w:val="00BB3FE5"/>
    <w:rsid w:val="00C61AC1"/>
    <w:rsid w:val="00C65994"/>
    <w:rsid w:val="00C67560"/>
    <w:rsid w:val="00CB0664"/>
    <w:rsid w:val="00CD7C43"/>
    <w:rsid w:val="00D0476A"/>
    <w:rsid w:val="00D22112"/>
    <w:rsid w:val="00D32686"/>
    <w:rsid w:val="00D6526C"/>
    <w:rsid w:val="00D7594B"/>
    <w:rsid w:val="00D76CA7"/>
    <w:rsid w:val="00DA514A"/>
    <w:rsid w:val="00DC6F75"/>
    <w:rsid w:val="00DD5D48"/>
    <w:rsid w:val="00E13213"/>
    <w:rsid w:val="00E13374"/>
    <w:rsid w:val="00E611CB"/>
    <w:rsid w:val="00E67BC6"/>
    <w:rsid w:val="00F24415"/>
    <w:rsid w:val="00F4191A"/>
    <w:rsid w:val="00FC693F"/>
    <w:rsid w:val="00FC7F2F"/>
    <w:rsid w:val="00FD55EF"/>
    <w:rsid w:val="00FF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87FC5C-6B02-4126-9F9F-EFBA8295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364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364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36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36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2F338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C6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irdausSinau/PB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2908</Words>
  <Characters>16578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Ananda Firdaus</cp:lastModifiedBy>
  <cp:revision>54</cp:revision>
  <dcterms:created xsi:type="dcterms:W3CDTF">2013-12-23T23:15:00Z</dcterms:created>
  <dcterms:modified xsi:type="dcterms:W3CDTF">2026-10-15T16:54:00Z</dcterms:modified>
  <cp:category/>
</cp:coreProperties>
</file>