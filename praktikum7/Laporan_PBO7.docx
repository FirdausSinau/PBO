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40"/>
        </w:rPr>
        <w:t>LAPORAN PRAKTIKUM PBO 7</w:t>
      </w:r>
    </w:p>
    <w:p>
      <w:pPr>
        <w:pStyle w:val="Heading2"/>
        <w:jc w:val="center"/>
      </w:pPr>
      <w:r>
        <w:rPr>
          <w:b/>
          <w:sz w:val="30"/>
        </w:rPr>
        <w:t>EXCEPTION HANDLING</w:t>
      </w:r>
    </w:p>
    <w:p>
      <w:pPr>
        <w:jc w:val="center"/>
      </w:pPr>
      <w:r>
        <w:rPr>
          <w:b w:val="0"/>
          <w:sz w:val="22"/>
        </w:rPr>
        <w:t>Disusun Oleh:</w:t>
      </w:r>
    </w:p>
    <w:p>
      <w:pPr>
        <w:jc w:val="center"/>
      </w:pPr>
      <w:r>
        <w:rPr>
          <w:b/>
          <w:sz w:val="22"/>
        </w:rPr>
        <w:t>Ananda Firdaus (251511003)</w:t>
      </w:r>
    </w:p>
    <w:p>
      <w:pPr>
        <w:jc w:val="center"/>
      </w:pPr>
      <w:r>
        <w:rPr>
          <w:b w:val="0"/>
          <w:sz w:val="22"/>
        </w:rPr>
        <w:t>Kelas 2A</w:t>
      </w:r>
    </w:p>
    <w:p>
      <w:pPr>
        <w:jc w:val="center"/>
      </w:pPr>
      <w:r>
        <w:rPr>
          <w:b w:val="0"/>
          <w:sz w:val="22"/>
        </w:rPr>
        <w:t>Jurusan Teknik Komputer dan Informatika</w:t>
      </w:r>
    </w:p>
    <w:p>
      <w:pPr>
        <w:jc w:val="center"/>
      </w:pPr>
      <w:r>
        <w:rPr>
          <w:b w:val="0"/>
          <w:sz w:val="22"/>
        </w:rPr>
        <w:t>Kamis, 22 Oktober 2026</w:t>
      </w:r>
    </w:p>
    <w:p>
      <w:pPr>
        <w:jc w:val="center"/>
      </w:pPr>
      <w:r>
        <w:rPr>
          <w:b w:val="0"/>
          <w:sz w:val="22"/>
        </w:rPr>
        <w:t>Program Studi D-3 Teknik Informatika</w:t>
      </w:r>
    </w:p>
    <w:p>
      <w:pPr>
        <w:jc w:val="center"/>
      </w:pPr>
      <w:r>
        <w:rPr>
          <w:b w:val="0"/>
          <w:sz w:val="22"/>
        </w:rPr>
        <w:t>Politeknik Negeri Bandung</w:t>
      </w:r>
    </w:p>
    <w:p>
      <w:pPr>
        <w:jc w:val="center"/>
      </w:pPr>
      <w:r>
        <w:rPr>
          <w:b w:val="0"/>
          <w:sz w:val="22"/>
        </w:rPr>
        <w:t>2026</w:t>
      </w:r>
    </w:p>
    <w:p>
      <w:pPr>
        <w:pBdr>
          <w:bottom w:val="single" w:sz="6" w:space="1" w:color="AAAAAA"/>
        </w:pBdr>
      </w:pPr>
    </w:p>
    <w:p>
      <w:r>
        <w:rPr>
          <w:b/>
          <w:sz w:val="22"/>
        </w:rPr>
        <w:t>Repo:</w:t>
      </w:r>
      <w:r>
        <w:rPr>
          <w:b w:val="0"/>
          <w:sz w:val="22"/>
        </w:rPr>
        <w:t xml:space="preserve"> https://github.com/FirdausSinau/PBO</w:t>
      </w:r>
    </w:p>
    <w:p>
      <w:pPr>
        <w:pStyle w:val="Heading1"/>
      </w:pPr>
      <w:r>
        <w:rPr>
          <w:b/>
          <w:sz w:val="40"/>
        </w:rPr>
        <w:t>BAGIAN A - CountLetters</w:t>
      </w:r>
    </w:p>
    <w:p>
      <w:pPr>
        <w:pStyle w:val="Heading2"/>
      </w:pPr>
      <w:r>
        <w:rPr>
          <w:b/>
          <w:sz w:val="30"/>
        </w:rPr>
        <w:t>A.1 Code awal</w:t>
      </w:r>
    </w:p>
    <w:p>
      <w:r>
        <w:rPr>
          <w:b w:val="0"/>
          <w:sz w:val="22"/>
        </w:rPr>
        <w:t xml:space="preserve">Program membaca satu kata, mengubahnya menjadi huruf besar, lalu menghitung frekuensi tiap huruf. Index array diperoleh dari </w:t>
      </w:r>
      <w:r>
        <w:rPr>
          <w:rFonts w:ascii="Consolas" w:hAnsi="Consolas"/>
          <w:b w:val="0"/>
          <w:color w:val="A31515"/>
          <w:sz w:val="19"/>
        </w:rPr>
        <w:t>word.charAt(i) - 'A'</w:t>
      </w:r>
      <w:r>
        <w:rPr>
          <w:b w:val="0"/>
          <w:sz w:val="22"/>
        </w:rPr>
        <w:t>, tanpa pengecekan apakah karakter tersebut benar-benar huruf.</w:t>
      </w:r>
    </w:p>
    <w:p>
      <w:pPr>
        <w:spacing w:before="60" w:after="0" w:line="240" w:lineRule="auto"/>
        <w:ind w:left="283"/>
      </w:pPr>
      <w:r>
        <w:rPr>
          <w:rFonts w:ascii="Consolas" w:hAnsi="Consolas"/>
          <w:sz w:val="17"/>
        </w:rPr>
        <w:t>import java.util.Scanner;</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public class CountLetters {</w:t>
      </w:r>
    </w:p>
    <w:p>
      <w:pPr>
        <w:spacing w:before="0" w:after="0" w:line="240" w:lineRule="auto"/>
        <w:ind w:left="283"/>
      </w:pPr>
      <w:r>
        <w:rPr>
          <w:rFonts w:ascii="Consolas" w:hAnsi="Consolas"/>
          <w:sz w:val="17"/>
        </w:rPr>
        <w:t xml:space="preserve">    public static void main(String[] args) {</w:t>
      </w:r>
    </w:p>
    <w:p>
      <w:pPr>
        <w:spacing w:before="0" w:after="0" w:line="240" w:lineRule="auto"/>
        <w:ind w:left="283"/>
      </w:pPr>
      <w:r>
        <w:rPr>
          <w:rFonts w:ascii="Consolas" w:hAnsi="Consolas"/>
          <w:sz w:val="17"/>
        </w:rPr>
        <w:t xml:space="preserve">        int[] counts = new int[26];</w:t>
      </w:r>
    </w:p>
    <w:p>
      <w:pPr>
        <w:spacing w:before="0" w:after="0" w:line="240" w:lineRule="auto"/>
        <w:ind w:left="283"/>
      </w:pPr>
      <w:r>
        <w:rPr>
          <w:rFonts w:ascii="Consolas" w:hAnsi="Consolas"/>
          <w:sz w:val="17"/>
        </w:rPr>
        <w:t xml:space="preserve">        Scanner scan = new Scanner(System.in);</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System.out.print("Enter a single word (letters only, please): ");</w:t>
      </w:r>
    </w:p>
    <w:p>
      <w:pPr>
        <w:spacing w:before="0" w:after="0" w:line="240" w:lineRule="auto"/>
        <w:ind w:left="283"/>
      </w:pPr>
      <w:r>
        <w:rPr>
          <w:rFonts w:ascii="Consolas" w:hAnsi="Consolas"/>
          <w:sz w:val="17"/>
        </w:rPr>
        <w:t xml:space="preserve">        String word = scan.nextLine();</w:t>
      </w:r>
    </w:p>
    <w:p>
      <w:pPr>
        <w:spacing w:before="0" w:after="0" w:line="240" w:lineRule="auto"/>
        <w:ind w:left="283"/>
      </w:pPr>
      <w:r>
        <w:rPr>
          <w:rFonts w:ascii="Consolas" w:hAnsi="Consolas"/>
          <w:sz w:val="17"/>
        </w:rPr>
        <w:t xml:space="preserve">        word = word.toUpperCase();</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for (int i = 0; i &lt; word.length(); i++)</w:t>
      </w:r>
    </w:p>
    <w:p>
      <w:pPr>
        <w:spacing w:before="0" w:after="0" w:line="240" w:lineRule="auto"/>
        <w:ind w:left="283"/>
      </w:pPr>
      <w:r>
        <w:rPr>
          <w:rFonts w:ascii="Consolas" w:hAnsi="Consolas"/>
          <w:sz w:val="17"/>
        </w:rPr>
        <w:t xml:space="preserve">            counts[word.charAt(i) - 'A']++;</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System.out.println();</w:t>
      </w:r>
    </w:p>
    <w:p>
      <w:pPr>
        <w:spacing w:before="0" w:after="0" w:line="240" w:lineRule="auto"/>
        <w:ind w:left="283"/>
      </w:pPr>
      <w:r>
        <w:rPr>
          <w:rFonts w:ascii="Consolas" w:hAnsi="Consolas"/>
          <w:sz w:val="17"/>
        </w:rPr>
        <w:t xml:space="preserve">        for (int i = 0; i &lt; counts.length; i++)</w:t>
      </w:r>
    </w:p>
    <w:p>
      <w:pPr>
        <w:spacing w:before="0" w:after="0" w:line="240" w:lineRule="auto"/>
        <w:ind w:left="283"/>
      </w:pPr>
      <w:r>
        <w:rPr>
          <w:rFonts w:ascii="Consolas" w:hAnsi="Consolas"/>
          <w:sz w:val="17"/>
        </w:rPr>
        <w:t xml:space="preserve">            if (counts[i] != 0)</w:t>
      </w:r>
    </w:p>
    <w:p>
      <w:pPr>
        <w:spacing w:before="0" w:after="0" w:line="240" w:lineRule="auto"/>
        <w:ind w:left="283"/>
      </w:pPr>
      <w:r>
        <w:rPr>
          <w:rFonts w:ascii="Consolas" w:hAnsi="Consolas"/>
          <w:sz w:val="17"/>
        </w:rPr>
        <w:t xml:space="preserve">                System.out.println((char)(i + 'A') + ": " + counts[i]);</w:t>
      </w:r>
    </w:p>
    <w:p>
      <w:pPr>
        <w:spacing w:before="0" w:after="0" w:line="240" w:lineRule="auto"/>
        <w:ind w:left="283"/>
      </w:pPr>
      <w:r>
        <w:rPr>
          <w:rFonts w:ascii="Consolas" w:hAnsi="Consolas"/>
          <w:sz w:val="17"/>
        </w:rPr>
        <w:t xml:space="preserve">    }</w:t>
      </w:r>
    </w:p>
    <w:p>
      <w:pPr>
        <w:spacing w:before="0" w:after="60" w:line="240" w:lineRule="auto"/>
        <w:ind w:left="283"/>
      </w:pPr>
      <w:r>
        <w:rPr>
          <w:rFonts w:ascii="Consolas" w:hAnsi="Consolas"/>
          <w:sz w:val="17"/>
        </w:rPr>
        <w:t>}</w:t>
      </w:r>
    </w:p>
    <w:p>
      <w:r>
        <w:rPr>
          <w:b w:val="0"/>
          <w:sz w:val="22"/>
        </w:rPr>
        <w:t>Input satu kata berjalan normal.</w:t>
      </w:r>
    </w:p>
    <w:p>
      <w:pPr>
        <w:spacing w:before="60" w:after="0" w:line="240" w:lineRule="auto"/>
        <w:ind w:left="283"/>
      </w:pPr>
      <w:r>
        <w:rPr>
          <w:rFonts w:ascii="Consolas" w:hAnsi="Consolas"/>
          <w:sz w:val="17"/>
        </w:rPr>
        <w:t>Enter a single word (letters only, please): JAVA</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A: 2</w:t>
      </w:r>
    </w:p>
    <w:p>
      <w:pPr>
        <w:spacing w:before="0" w:after="0" w:line="240" w:lineRule="auto"/>
        <w:ind w:left="283"/>
      </w:pPr>
      <w:r>
        <w:rPr>
          <w:rFonts w:ascii="Consolas" w:hAnsi="Consolas"/>
          <w:sz w:val="17"/>
        </w:rPr>
        <w:t>J: 1</w:t>
      </w:r>
    </w:p>
    <w:p>
      <w:pPr>
        <w:spacing w:before="0" w:after="60" w:line="240" w:lineRule="auto"/>
        <w:ind w:left="283"/>
      </w:pPr>
      <w:r>
        <w:rPr>
          <w:rFonts w:ascii="Consolas" w:hAnsi="Consolas"/>
          <w:sz w:val="17"/>
        </w:rPr>
        <w:t>V: 1</w:t>
      </w:r>
    </w:p>
    <w:p>
      <w:r>
        <w:rPr>
          <w:b w:val="0"/>
          <w:sz w:val="22"/>
        </w:rPr>
        <w:t>Huruf A muncul dua kali, J dan V masing-masing satu kali.</w:t>
      </w:r>
    </w:p>
    <w:p>
      <w:pPr>
        <w:pStyle w:val="Heading2"/>
      </w:pPr>
      <w:r>
        <w:rPr>
          <w:b/>
          <w:sz w:val="30"/>
        </w:rPr>
        <w:t>A.2 Bukti ArrayIndexOutOfBoundsException</w:t>
      </w:r>
    </w:p>
    <w:p>
      <w:r>
        <w:rPr>
          <w:b w:val="0"/>
          <w:sz w:val="22"/>
        </w:rPr>
        <w:t>Input berikutnya adalah frasa yang mengandung spasi dan tanda baca.</w:t>
      </w:r>
    </w:p>
    <w:p>
      <w:pPr>
        <w:spacing w:before="60" w:after="0" w:line="240" w:lineRule="auto"/>
        <w:ind w:left="283"/>
      </w:pPr>
      <w:r>
        <w:rPr>
          <w:rFonts w:ascii="Consolas" w:hAnsi="Consolas"/>
          <w:sz w:val="17"/>
        </w:rPr>
        <w:t>Enter a single word (letters only, please): JAVA PBO!</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Exception in thread "main" java.lang.ArrayIndexOutOfBoundsException: Index -33 out of bounds for length 26</w:t>
      </w:r>
    </w:p>
    <w:p>
      <w:pPr>
        <w:spacing w:before="0" w:after="60" w:line="240" w:lineRule="auto"/>
        <w:ind w:left="283"/>
      </w:pPr>
      <w:r>
        <w:rPr>
          <w:rFonts w:ascii="Consolas" w:hAnsi="Consolas"/>
          <w:sz w:val="17"/>
        </w:rPr>
        <w:t xml:space="preserve">    at CountLetters.main(CountLetters.java:13)</w:t>
      </w:r>
    </w:p>
    <w:p>
      <w:r>
        <w:rPr>
          <w:b w:val="0"/>
          <w:sz w:val="22"/>
        </w:rPr>
        <w:t xml:space="preserve">Spasi memiliki kode karakter 32. Perhitungan </w:t>
      </w:r>
      <w:r>
        <w:rPr>
          <w:rFonts w:ascii="Consolas" w:hAnsi="Consolas"/>
          <w:b w:val="0"/>
          <w:color w:val="A31515"/>
          <w:sz w:val="19"/>
        </w:rPr>
        <w:t>32 - 65</w:t>
      </w:r>
      <w:r>
        <w:rPr>
          <w:b w:val="0"/>
          <w:sz w:val="22"/>
        </w:rPr>
        <w:t xml:space="preserve"> menghasilkan </w:t>
      </w:r>
      <w:r>
        <w:rPr>
          <w:rFonts w:ascii="Consolas" w:hAnsi="Consolas"/>
          <w:b w:val="0"/>
          <w:color w:val="A31515"/>
          <w:sz w:val="19"/>
        </w:rPr>
        <w:t>-33</w:t>
      </w:r>
      <w:r>
        <w:rPr>
          <w:b w:val="0"/>
          <w:sz w:val="22"/>
        </w:rPr>
        <w:t>, dan index negatif tidak sah untuk array berukuran 26.</w:t>
      </w:r>
    </w:p>
    <w:p>
      <w:r>
        <w:rPr>
          <w:b w:val="0"/>
          <w:sz w:val="22"/>
        </w:rPr>
        <w:t xml:space="preserve">Exception terjadi pada loop pertama, yaitu baris 13. Karena tidak ada handler, eksekusi </w:t>
      </w:r>
      <w:r>
        <w:rPr>
          <w:rFonts w:ascii="Consolas" w:hAnsi="Consolas"/>
          <w:b w:val="0"/>
          <w:color w:val="A31515"/>
          <w:sz w:val="19"/>
        </w:rPr>
        <w:t>main</w:t>
      </w:r>
      <w:r>
        <w:rPr>
          <w:b w:val="0"/>
          <w:sz w:val="22"/>
        </w:rPr>
        <w:t xml:space="preserve"> berhenti di titik itu. Loop pencetakan huruf tidak pernah dijalankan, sehingga tidak ada output frekuensi sama sekali.</w:t>
      </w:r>
    </w:p>
    <w:p>
      <w:pPr>
        <w:pStyle w:val="Heading2"/>
      </w:pPr>
      <w:r>
        <w:rPr>
          <w:b/>
          <w:sz w:val="30"/>
        </w:rPr>
        <w:t>A.3 Code try-catch</w:t>
      </w:r>
    </w:p>
    <w:p>
      <w:r>
        <w:rPr>
          <w:b w:val="0"/>
          <w:sz w:val="22"/>
        </w:rPr>
        <w:t xml:space="preserve">Body loop pertama dibungkus </w:t>
      </w:r>
      <w:r>
        <w:rPr>
          <w:rFonts w:ascii="Consolas" w:hAnsi="Consolas"/>
          <w:b w:val="0"/>
          <w:color w:val="A31515"/>
          <w:sz w:val="19"/>
        </w:rPr>
        <w:t>try</w:t>
      </w:r>
      <w:r>
        <w:rPr>
          <w:b w:val="0"/>
          <w:sz w:val="22"/>
        </w:rPr>
        <w:t xml:space="preserve">, dengan </w:t>
      </w:r>
      <w:r>
        <w:rPr>
          <w:rFonts w:ascii="Consolas" w:hAnsi="Consolas"/>
          <w:b w:val="0"/>
          <w:color w:val="A31515"/>
          <w:sz w:val="19"/>
        </w:rPr>
        <w:t>catch</w:t>
      </w:r>
      <w:r>
        <w:rPr>
          <w:b w:val="0"/>
          <w:sz w:val="22"/>
        </w:rPr>
        <w:t xml:space="preserve"> kosong. Handler kosong dipakai untuk melihat efek penangkapan exception tanpa menambah output lain.</w:t>
      </w:r>
    </w:p>
    <w:p>
      <w:pPr>
        <w:spacing w:before="60" w:after="0" w:line="240" w:lineRule="auto"/>
        <w:ind w:left="283"/>
      </w:pPr>
      <w:r>
        <w:rPr>
          <w:rFonts w:ascii="Consolas" w:hAnsi="Consolas"/>
          <w:sz w:val="17"/>
        </w:rPr>
        <w:t>for (int i = 0; i &lt; word.length(); i++) {</w:t>
      </w:r>
    </w:p>
    <w:p>
      <w:pPr>
        <w:spacing w:before="0" w:after="0" w:line="240" w:lineRule="auto"/>
        <w:ind w:left="283"/>
      </w:pPr>
      <w:r>
        <w:rPr>
          <w:rFonts w:ascii="Consolas" w:hAnsi="Consolas"/>
          <w:sz w:val="17"/>
        </w:rPr>
        <w:t xml:space="preserve">    try {</w:t>
      </w:r>
    </w:p>
    <w:p>
      <w:pPr>
        <w:spacing w:before="0" w:after="0" w:line="240" w:lineRule="auto"/>
        <w:ind w:left="283"/>
      </w:pPr>
      <w:r>
        <w:rPr>
          <w:rFonts w:ascii="Consolas" w:hAnsi="Consolas"/>
          <w:sz w:val="17"/>
        </w:rPr>
        <w:t xml:space="preserve">        counts[word.charAt(i) - 'A']++;</w:t>
      </w:r>
    </w:p>
    <w:p>
      <w:pPr>
        <w:spacing w:before="0" w:after="0" w:line="240" w:lineRule="auto"/>
        <w:ind w:left="283"/>
      </w:pPr>
      <w:r>
        <w:rPr>
          <w:rFonts w:ascii="Consolas" w:hAnsi="Consolas"/>
          <w:sz w:val="17"/>
        </w:rPr>
        <w:t xml:space="preserve">    } catch (ArrayIndexOutOfBoundsException e) {</w:t>
      </w:r>
    </w:p>
    <w:p>
      <w:pPr>
        <w:spacing w:before="0" w:after="0" w:line="240" w:lineRule="auto"/>
        <w:ind w:left="283"/>
      </w:pPr>
      <w:r>
        <w:rPr>
          <w:rFonts w:ascii="Consolas" w:hAnsi="Consolas"/>
          <w:sz w:val="17"/>
        </w:rPr>
        <w:t xml:space="preserve">    }</w:t>
      </w:r>
    </w:p>
    <w:p>
      <w:pPr>
        <w:spacing w:before="0" w:after="60" w:line="240" w:lineRule="auto"/>
        <w:ind w:left="283"/>
      </w:pPr>
      <w:r>
        <w:rPr>
          <w:rFonts w:ascii="Consolas" w:hAnsi="Consolas"/>
          <w:sz w:val="17"/>
        </w:rPr>
        <w:t>}</w:t>
      </w:r>
    </w:p>
    <w:p>
      <w:r>
        <w:rPr>
          <w:b w:val="0"/>
          <w:sz w:val="22"/>
        </w:rPr>
        <w:t xml:space="preserve">Output untuk input </w:t>
      </w:r>
      <w:r>
        <w:rPr>
          <w:rFonts w:ascii="Consolas" w:hAnsi="Consolas"/>
          <w:b w:val="0"/>
          <w:color w:val="A31515"/>
          <w:sz w:val="19"/>
        </w:rPr>
        <w:t>JAVA PBO!</w:t>
      </w:r>
      <w:r>
        <w:rPr>
          <w:b w:val="0"/>
          <w:sz w:val="22"/>
        </w:rPr>
        <w:t>:</w:t>
      </w:r>
    </w:p>
    <w:p>
      <w:pPr>
        <w:spacing w:before="60" w:after="0" w:line="240" w:lineRule="auto"/>
        <w:ind w:left="283"/>
      </w:pPr>
      <w:r>
        <w:rPr>
          <w:rFonts w:ascii="Consolas" w:hAnsi="Consolas"/>
          <w:sz w:val="17"/>
        </w:rPr>
        <w:t>Enter a single word (letters only, please):</w:t>
      </w:r>
    </w:p>
    <w:p>
      <w:pPr>
        <w:spacing w:before="0" w:after="0" w:line="240" w:lineRule="auto"/>
        <w:ind w:left="283"/>
      </w:pPr>
      <w:r>
        <w:rPr>
          <w:rFonts w:ascii="Consolas" w:hAnsi="Consolas"/>
          <w:sz w:val="17"/>
        </w:rPr>
        <w:t>A: 2</w:t>
      </w:r>
    </w:p>
    <w:p>
      <w:pPr>
        <w:spacing w:before="0" w:after="0" w:line="240" w:lineRule="auto"/>
        <w:ind w:left="283"/>
      </w:pPr>
      <w:r>
        <w:rPr>
          <w:rFonts w:ascii="Consolas" w:hAnsi="Consolas"/>
          <w:sz w:val="17"/>
        </w:rPr>
        <w:t>B: 1</w:t>
      </w:r>
    </w:p>
    <w:p>
      <w:pPr>
        <w:spacing w:before="0" w:after="0" w:line="240" w:lineRule="auto"/>
        <w:ind w:left="283"/>
      </w:pPr>
      <w:r>
        <w:rPr>
          <w:rFonts w:ascii="Consolas" w:hAnsi="Consolas"/>
          <w:sz w:val="17"/>
        </w:rPr>
        <w:t>J: 1</w:t>
      </w:r>
    </w:p>
    <w:p>
      <w:pPr>
        <w:spacing w:before="0" w:after="0" w:line="240" w:lineRule="auto"/>
        <w:ind w:left="283"/>
      </w:pPr>
      <w:r>
        <w:rPr>
          <w:rFonts w:ascii="Consolas" w:hAnsi="Consolas"/>
          <w:sz w:val="17"/>
        </w:rPr>
        <w:t>O: 1</w:t>
      </w:r>
    </w:p>
    <w:p>
      <w:pPr>
        <w:spacing w:before="0" w:after="0" w:line="240" w:lineRule="auto"/>
        <w:ind w:left="283"/>
      </w:pPr>
      <w:r>
        <w:rPr>
          <w:rFonts w:ascii="Consolas" w:hAnsi="Consolas"/>
          <w:sz w:val="17"/>
        </w:rPr>
        <w:t>P: 1</w:t>
      </w:r>
    </w:p>
    <w:p>
      <w:pPr>
        <w:spacing w:before="0" w:after="60" w:line="240" w:lineRule="auto"/>
        <w:ind w:left="283"/>
      </w:pPr>
      <w:r>
        <w:rPr>
          <w:rFonts w:ascii="Consolas" w:hAnsi="Consolas"/>
          <w:sz w:val="17"/>
        </w:rPr>
        <w:t>V: 1</w:t>
      </w:r>
    </w:p>
    <w:p>
      <w:r>
        <w:rPr>
          <w:b w:val="0"/>
          <w:sz w:val="22"/>
        </w:rPr>
        <w:t xml:space="preserve">Program tidak berhenti lagi. Karakter spasi dan </w:t>
      </w:r>
      <w:r>
        <w:rPr>
          <w:rFonts w:ascii="Consolas" w:hAnsi="Consolas"/>
          <w:b w:val="0"/>
          <w:color w:val="A31515"/>
          <w:sz w:val="19"/>
        </w:rPr>
        <w:t>!</w:t>
      </w:r>
      <w:r>
        <w:rPr>
          <w:b w:val="0"/>
          <w:sz w:val="22"/>
        </w:rPr>
        <w:t xml:space="preserve"> dilewati, sedangkan semua huruf tetap dihitung.</w:t>
      </w:r>
    </w:p>
    <w:p>
      <w:pPr>
        <w:pStyle w:val="Heading2"/>
      </w:pPr>
      <w:r>
        <w:rPr>
          <w:b/>
          <w:sz w:val="30"/>
        </w:rPr>
        <w:t>A.4 Output setelah handler diperbaiki</w:t>
      </w:r>
    </w:p>
    <w:p>
      <w:r>
        <w:rPr>
          <w:b w:val="0"/>
          <w:sz w:val="22"/>
        </w:rPr>
        <w:t>Handler kosong menyembunyikan informasi tentang karakter yang dilewati. Handler kemudian diubah agar menampilkan karakter penyebab exception.</w:t>
      </w:r>
    </w:p>
    <w:p>
      <w:pPr>
        <w:spacing w:before="60" w:after="0" w:line="240" w:lineRule="auto"/>
        <w:ind w:left="283"/>
      </w:pPr>
      <w:r>
        <w:rPr>
          <w:rFonts w:ascii="Consolas" w:hAnsi="Consolas"/>
          <w:sz w:val="17"/>
        </w:rPr>
        <w:t>import java.util.Scanner;</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public class CountLetters {</w:t>
      </w:r>
    </w:p>
    <w:p>
      <w:pPr>
        <w:spacing w:before="0" w:after="0" w:line="240" w:lineRule="auto"/>
        <w:ind w:left="283"/>
      </w:pPr>
      <w:r>
        <w:rPr>
          <w:rFonts w:ascii="Consolas" w:hAnsi="Consolas"/>
          <w:sz w:val="17"/>
        </w:rPr>
        <w:t xml:space="preserve">    public static void main(String[] args) {</w:t>
      </w:r>
    </w:p>
    <w:p>
      <w:pPr>
        <w:spacing w:before="0" w:after="0" w:line="240" w:lineRule="auto"/>
        <w:ind w:left="283"/>
      </w:pPr>
      <w:r>
        <w:rPr>
          <w:rFonts w:ascii="Consolas" w:hAnsi="Consolas"/>
          <w:sz w:val="17"/>
        </w:rPr>
        <w:t xml:space="preserve">        int[] counts = new int[26];</w:t>
      </w:r>
    </w:p>
    <w:p>
      <w:pPr>
        <w:spacing w:before="0" w:after="0" w:line="240" w:lineRule="auto"/>
        <w:ind w:left="283"/>
      </w:pPr>
      <w:r>
        <w:rPr>
          <w:rFonts w:ascii="Consolas" w:hAnsi="Consolas"/>
          <w:sz w:val="17"/>
        </w:rPr>
        <w:t xml:space="preserve">        Scanner scan = new Scanner(System.in);</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System.out.print("Enter a single word (letters only, please): ");</w:t>
      </w:r>
    </w:p>
    <w:p>
      <w:pPr>
        <w:spacing w:before="0" w:after="0" w:line="240" w:lineRule="auto"/>
        <w:ind w:left="283"/>
      </w:pPr>
      <w:r>
        <w:rPr>
          <w:rFonts w:ascii="Consolas" w:hAnsi="Consolas"/>
          <w:sz w:val="17"/>
        </w:rPr>
        <w:t xml:space="preserve">        String word = scan.nextLine();</w:t>
      </w:r>
    </w:p>
    <w:p>
      <w:pPr>
        <w:spacing w:before="0" w:after="0" w:line="240" w:lineRule="auto"/>
        <w:ind w:left="283"/>
      </w:pPr>
      <w:r>
        <w:rPr>
          <w:rFonts w:ascii="Consolas" w:hAnsi="Consolas"/>
          <w:sz w:val="17"/>
        </w:rPr>
        <w:t xml:space="preserve">        word = word.toUpperCase();</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for (int i = 0; i &lt; word.length(); i++) {</w:t>
      </w:r>
    </w:p>
    <w:p>
      <w:pPr>
        <w:spacing w:before="0" w:after="0" w:line="240" w:lineRule="auto"/>
        <w:ind w:left="283"/>
      </w:pPr>
      <w:r>
        <w:rPr>
          <w:rFonts w:ascii="Consolas" w:hAnsi="Consolas"/>
          <w:sz w:val="17"/>
        </w:rPr>
        <w:t xml:space="preserve">            try {</w:t>
      </w:r>
    </w:p>
    <w:p>
      <w:pPr>
        <w:spacing w:before="0" w:after="0" w:line="240" w:lineRule="auto"/>
        <w:ind w:left="283"/>
      </w:pPr>
      <w:r>
        <w:rPr>
          <w:rFonts w:ascii="Consolas" w:hAnsi="Consolas"/>
          <w:sz w:val="17"/>
        </w:rPr>
        <w:t xml:space="preserve">                counts[word.charAt(i) - 'A']++;</w:t>
      </w:r>
    </w:p>
    <w:p>
      <w:pPr>
        <w:spacing w:before="0" w:after="0" w:line="240" w:lineRule="auto"/>
        <w:ind w:left="283"/>
      </w:pPr>
      <w:r>
        <w:rPr>
          <w:rFonts w:ascii="Consolas" w:hAnsi="Consolas"/>
          <w:sz w:val="17"/>
        </w:rPr>
        <w:t xml:space="preserve">            } catch (ArrayIndexOutOfBoundsException e) {</w:t>
      </w:r>
    </w:p>
    <w:p>
      <w:pPr>
        <w:spacing w:before="0" w:after="0" w:line="240" w:lineRule="auto"/>
        <w:ind w:left="283"/>
      </w:pPr>
      <w:r>
        <w:rPr>
          <w:rFonts w:ascii="Consolas" w:hAnsi="Consolas"/>
          <w:sz w:val="17"/>
        </w:rPr>
        <w:t xml:space="preserve">                System.out.println("Not a letter: " + word.charAt(i));</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System.out.println();</w:t>
      </w:r>
    </w:p>
    <w:p>
      <w:pPr>
        <w:spacing w:before="0" w:after="0" w:line="240" w:lineRule="auto"/>
        <w:ind w:left="283"/>
      </w:pPr>
      <w:r>
        <w:rPr>
          <w:rFonts w:ascii="Consolas" w:hAnsi="Consolas"/>
          <w:sz w:val="17"/>
        </w:rPr>
        <w:t xml:space="preserve">        for (int i = 0; i &lt; counts.length; i++)</w:t>
      </w:r>
    </w:p>
    <w:p>
      <w:pPr>
        <w:spacing w:before="0" w:after="0" w:line="240" w:lineRule="auto"/>
        <w:ind w:left="283"/>
      </w:pPr>
      <w:r>
        <w:rPr>
          <w:rFonts w:ascii="Consolas" w:hAnsi="Consolas"/>
          <w:sz w:val="17"/>
        </w:rPr>
        <w:t xml:space="preserve">            if (counts[i] != 0)</w:t>
      </w:r>
    </w:p>
    <w:p>
      <w:pPr>
        <w:spacing w:before="0" w:after="0" w:line="240" w:lineRule="auto"/>
        <w:ind w:left="283"/>
      </w:pPr>
      <w:r>
        <w:rPr>
          <w:rFonts w:ascii="Consolas" w:hAnsi="Consolas"/>
          <w:sz w:val="17"/>
        </w:rPr>
        <w:t xml:space="preserve">                System.out.println((char)(i + 'A') + ": " + counts[i]);</w:t>
      </w:r>
    </w:p>
    <w:p>
      <w:pPr>
        <w:spacing w:before="0" w:after="0" w:line="240" w:lineRule="auto"/>
        <w:ind w:left="283"/>
      </w:pPr>
      <w:r>
        <w:rPr>
          <w:rFonts w:ascii="Consolas" w:hAnsi="Consolas"/>
          <w:sz w:val="17"/>
        </w:rPr>
        <w:t xml:space="preserve">    }</w:t>
      </w:r>
    </w:p>
    <w:p>
      <w:pPr>
        <w:spacing w:before="0" w:after="60" w:line="240" w:lineRule="auto"/>
        <w:ind w:left="283"/>
      </w:pPr>
      <w:r>
        <w:rPr>
          <w:rFonts w:ascii="Consolas" w:hAnsi="Consolas"/>
          <w:sz w:val="17"/>
        </w:rPr>
        <w:t>}</w:t>
      </w:r>
    </w:p>
    <w:p>
      <w:r>
        <w:rPr>
          <w:b w:val="0"/>
          <w:sz w:val="22"/>
        </w:rPr>
        <w:t>Output:</w:t>
      </w:r>
    </w:p>
    <w:p>
      <w:pPr>
        <w:spacing w:before="60" w:after="0" w:line="240" w:lineRule="auto"/>
        <w:ind w:left="283"/>
      </w:pPr>
      <w:r>
        <w:rPr>
          <w:rFonts w:ascii="Consolas" w:hAnsi="Consolas"/>
          <w:sz w:val="17"/>
        </w:rPr>
        <w:t>Enter a single word (letters only, please): Not a letter:</w:t>
      </w:r>
    </w:p>
    <w:p>
      <w:pPr>
        <w:spacing w:before="0" w:after="0" w:line="240" w:lineRule="auto"/>
        <w:ind w:left="283"/>
      </w:pPr>
      <w:r>
        <w:rPr>
          <w:rFonts w:ascii="Consolas" w:hAnsi="Consolas"/>
          <w:sz w:val="17"/>
        </w:rPr>
        <w:t>Not a letter: !</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A: 2</w:t>
      </w:r>
    </w:p>
    <w:p>
      <w:pPr>
        <w:spacing w:before="0" w:after="0" w:line="240" w:lineRule="auto"/>
        <w:ind w:left="283"/>
      </w:pPr>
      <w:r>
        <w:rPr>
          <w:rFonts w:ascii="Consolas" w:hAnsi="Consolas"/>
          <w:sz w:val="17"/>
        </w:rPr>
        <w:t>B: 1</w:t>
      </w:r>
    </w:p>
    <w:p>
      <w:pPr>
        <w:spacing w:before="0" w:after="0" w:line="240" w:lineRule="auto"/>
        <w:ind w:left="283"/>
      </w:pPr>
      <w:r>
        <w:rPr>
          <w:rFonts w:ascii="Consolas" w:hAnsi="Consolas"/>
          <w:sz w:val="17"/>
        </w:rPr>
        <w:t>J: 1</w:t>
      </w:r>
    </w:p>
    <w:p>
      <w:pPr>
        <w:spacing w:before="0" w:after="0" w:line="240" w:lineRule="auto"/>
        <w:ind w:left="283"/>
      </w:pPr>
      <w:r>
        <w:rPr>
          <w:rFonts w:ascii="Consolas" w:hAnsi="Consolas"/>
          <w:sz w:val="17"/>
        </w:rPr>
        <w:t>O: 1</w:t>
      </w:r>
    </w:p>
    <w:p>
      <w:pPr>
        <w:spacing w:before="0" w:after="0" w:line="240" w:lineRule="auto"/>
        <w:ind w:left="283"/>
      </w:pPr>
      <w:r>
        <w:rPr>
          <w:rFonts w:ascii="Consolas" w:hAnsi="Consolas"/>
          <w:sz w:val="17"/>
        </w:rPr>
        <w:t>P: 1</w:t>
      </w:r>
    </w:p>
    <w:p>
      <w:pPr>
        <w:spacing w:before="0" w:after="60" w:line="240" w:lineRule="auto"/>
        <w:ind w:left="283"/>
      </w:pPr>
      <w:r>
        <w:rPr>
          <w:rFonts w:ascii="Consolas" w:hAnsi="Consolas"/>
          <w:sz w:val="17"/>
        </w:rPr>
        <w:t>V: 1</w:t>
      </w:r>
    </w:p>
    <w:p>
      <w:r>
        <w:rPr>
          <w:b w:val="0"/>
          <w:sz w:val="22"/>
        </w:rPr>
        <w:t xml:space="preserve">Baris pertama berisi dua spasi setelah titik dua. Satu spasi berasal dari teks </w:t>
      </w:r>
      <w:r>
        <w:rPr>
          <w:rFonts w:ascii="Consolas" w:hAnsi="Consolas"/>
          <w:b w:val="0"/>
          <w:color w:val="A31515"/>
          <w:sz w:val="19"/>
        </w:rPr>
        <w:t>"Not a letter: "</w:t>
      </w:r>
      <w:r>
        <w:rPr>
          <w:b w:val="0"/>
          <w:sz w:val="22"/>
        </w:rPr>
        <w:t>, satu lagi adalah karakter spasi yang sedang dilaporkan.</w:t>
      </w:r>
    </w:p>
    <w:p>
      <w:pPr>
        <w:pStyle w:val="Heading2"/>
      </w:pPr>
      <w:r>
        <w:rPr>
          <w:b/>
          <w:sz w:val="30"/>
        </w:rPr>
        <w:t>A.5 Mengapa loop tetap berjalan</w:t>
      </w:r>
    </w:p>
    <w:p>
      <w:r>
        <w:rPr>
          <w:b w:val="0"/>
          <w:sz w:val="22"/>
        </w:rPr>
        <w:t xml:space="preserve">Posisi </w:t>
      </w:r>
      <w:r>
        <w:rPr>
          <w:rFonts w:ascii="Consolas" w:hAnsi="Consolas"/>
          <w:b w:val="0"/>
          <w:color w:val="A31515"/>
          <w:sz w:val="19"/>
        </w:rPr>
        <w:t>try-catch</w:t>
      </w:r>
      <w:r>
        <w:rPr>
          <w:b w:val="0"/>
          <w:sz w:val="22"/>
        </w:rPr>
        <w:t xml:space="preserve"> berada di dalam badan </w:t>
      </w:r>
      <w:r>
        <w:rPr>
          <w:rFonts w:ascii="Consolas" w:hAnsi="Consolas"/>
          <w:b w:val="0"/>
          <w:color w:val="A31515"/>
          <w:sz w:val="19"/>
        </w:rPr>
        <w:t>for</w:t>
      </w:r>
      <w:r>
        <w:rPr>
          <w:b w:val="0"/>
          <w:sz w:val="22"/>
        </w:rPr>
        <w:t xml:space="preserve">. Saat spasi diproses, exception dilempar, lalu eksekusi berpindah ke </w:t>
      </w:r>
      <w:r>
        <w:rPr>
          <w:rFonts w:ascii="Consolas" w:hAnsi="Consolas"/>
          <w:b w:val="0"/>
          <w:color w:val="A31515"/>
          <w:sz w:val="19"/>
        </w:rPr>
        <w:t>catch</w:t>
      </w:r>
      <w:r>
        <w:rPr>
          <w:b w:val="0"/>
          <w:sz w:val="22"/>
        </w:rPr>
        <w:t xml:space="preserve"> pada iterasi yang sama. Setelah </w:t>
      </w:r>
      <w:r>
        <w:rPr>
          <w:rFonts w:ascii="Consolas" w:hAnsi="Consolas"/>
          <w:b w:val="0"/>
          <w:color w:val="A31515"/>
          <w:sz w:val="19"/>
        </w:rPr>
        <w:t>catch</w:t>
      </w:r>
      <w:r>
        <w:rPr>
          <w:b w:val="0"/>
          <w:sz w:val="22"/>
        </w:rPr>
        <w:t xml:space="preserve"> selesai, </w:t>
      </w:r>
      <w:r>
        <w:rPr>
          <w:rFonts w:ascii="Consolas" w:hAnsi="Consolas"/>
          <w:b w:val="0"/>
          <w:color w:val="A31515"/>
          <w:sz w:val="19"/>
        </w:rPr>
        <w:t>for</w:t>
      </w:r>
      <w:r>
        <w:rPr>
          <w:b w:val="0"/>
          <w:sz w:val="22"/>
        </w:rPr>
        <w:t xml:space="preserve"> melanjutkan iterasi berikutnya.</w:t>
      </w:r>
    </w:p>
    <w:p>
      <w:r>
        <w:rPr>
          <w:b w:val="0"/>
          <w:sz w:val="22"/>
        </w:rPr>
        <w:t>Handler tidak memperbaiki karakter yang salah. Handler hanya memutuskan bahwa karakter itu dilewati, lalu proses lanjut. Keputusan itulah yang mencegah program berhenti.</w:t>
      </w:r>
    </w:p>
    <w:p>
      <w:pPr>
        <w:pStyle w:val="Heading1"/>
      </w:pPr>
      <w:r>
        <w:rPr>
          <w:b/>
          <w:sz w:val="40"/>
        </w:rPr>
        <w:t>BAGIAN B - ParseInts</w:t>
      </w:r>
    </w:p>
    <w:p>
      <w:pPr>
        <w:pStyle w:val="Heading2"/>
      </w:pPr>
      <w:r>
        <w:rPr>
          <w:b/>
          <w:sz w:val="30"/>
        </w:rPr>
        <w:t>B.1 Code awal</w:t>
      </w:r>
    </w:p>
    <w:p>
      <w:r>
        <w:rPr>
          <w:b w:val="0"/>
          <w:sz w:val="22"/>
        </w:rPr>
        <w:t>Program memecah satu baris teks menjadi token, mengubah setiap token menjadi integer, lalu menjumlahkannya.</w:t>
      </w:r>
    </w:p>
    <w:p>
      <w:pPr>
        <w:spacing w:before="60" w:after="0" w:line="240" w:lineRule="auto"/>
        <w:ind w:left="283"/>
      </w:pPr>
      <w:r>
        <w:rPr>
          <w:rFonts w:ascii="Consolas" w:hAnsi="Consolas"/>
          <w:sz w:val="17"/>
        </w:rPr>
        <w:t>import java.util.Scanner;</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public class ParseInts {</w:t>
      </w:r>
    </w:p>
    <w:p>
      <w:pPr>
        <w:spacing w:before="0" w:after="0" w:line="240" w:lineRule="auto"/>
        <w:ind w:left="283"/>
      </w:pPr>
      <w:r>
        <w:rPr>
          <w:rFonts w:ascii="Consolas" w:hAnsi="Consolas"/>
          <w:sz w:val="17"/>
        </w:rPr>
        <w:t xml:space="preserve">    public static void main(String[] args) {</w:t>
      </w:r>
    </w:p>
    <w:p>
      <w:pPr>
        <w:spacing w:before="0" w:after="0" w:line="240" w:lineRule="auto"/>
        <w:ind w:left="283"/>
      </w:pPr>
      <w:r>
        <w:rPr>
          <w:rFonts w:ascii="Consolas" w:hAnsi="Consolas"/>
          <w:sz w:val="17"/>
        </w:rPr>
        <w:t xml:space="preserve">        int val, sum = 0;</w:t>
      </w:r>
    </w:p>
    <w:p>
      <w:pPr>
        <w:spacing w:before="0" w:after="0" w:line="240" w:lineRule="auto"/>
        <w:ind w:left="283"/>
      </w:pPr>
      <w:r>
        <w:rPr>
          <w:rFonts w:ascii="Consolas" w:hAnsi="Consolas"/>
          <w:sz w:val="17"/>
        </w:rPr>
        <w:t xml:space="preserve">        Scanner scan = new Scanner(System.in);</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System.out.println("Enter a line of text");</w:t>
      </w:r>
    </w:p>
    <w:p>
      <w:pPr>
        <w:spacing w:before="0" w:after="0" w:line="240" w:lineRule="auto"/>
        <w:ind w:left="283"/>
      </w:pPr>
      <w:r>
        <w:rPr>
          <w:rFonts w:ascii="Consolas" w:hAnsi="Consolas"/>
          <w:sz w:val="17"/>
        </w:rPr>
        <w:t xml:space="preserve">        Scanner scanLine = new Scanner(scan.nextLine());</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while (scanLine.hasNext()) {</w:t>
      </w:r>
    </w:p>
    <w:p>
      <w:pPr>
        <w:spacing w:before="0" w:after="0" w:line="240" w:lineRule="auto"/>
        <w:ind w:left="283"/>
      </w:pPr>
      <w:r>
        <w:rPr>
          <w:rFonts w:ascii="Consolas" w:hAnsi="Consolas"/>
          <w:sz w:val="17"/>
        </w:rPr>
        <w:t xml:space="preserve">            val = Integer.parseInt(scanLine.next());</w:t>
      </w:r>
    </w:p>
    <w:p>
      <w:pPr>
        <w:spacing w:before="0" w:after="0" w:line="240" w:lineRule="auto"/>
        <w:ind w:left="283"/>
      </w:pPr>
      <w:r>
        <w:rPr>
          <w:rFonts w:ascii="Consolas" w:hAnsi="Consolas"/>
          <w:sz w:val="17"/>
        </w:rPr>
        <w:t xml:space="preserve">            sum += val;</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System.out.println("The sum of the integers on this line is " + sum);</w:t>
      </w:r>
    </w:p>
    <w:p>
      <w:pPr>
        <w:spacing w:before="0" w:after="0" w:line="240" w:lineRule="auto"/>
        <w:ind w:left="283"/>
      </w:pPr>
      <w:r>
        <w:rPr>
          <w:rFonts w:ascii="Consolas" w:hAnsi="Consolas"/>
          <w:sz w:val="17"/>
        </w:rPr>
        <w:t xml:space="preserve">    }</w:t>
      </w:r>
    </w:p>
    <w:p>
      <w:pPr>
        <w:spacing w:before="0" w:after="60" w:line="240" w:lineRule="auto"/>
        <w:ind w:left="283"/>
      </w:pPr>
      <w:r>
        <w:rPr>
          <w:rFonts w:ascii="Consolas" w:hAnsi="Consolas"/>
          <w:sz w:val="17"/>
        </w:rPr>
        <w:t>}</w:t>
      </w:r>
    </w:p>
    <w:p>
      <w:r>
        <w:rPr>
          <w:b w:val="0"/>
          <w:sz w:val="22"/>
        </w:rPr>
        <w:t>Input yang seluruhnya angka berjalan benar.</w:t>
      </w:r>
    </w:p>
    <w:p>
      <w:pPr>
        <w:spacing w:before="60" w:after="0" w:line="240" w:lineRule="auto"/>
        <w:ind w:left="283"/>
      </w:pPr>
      <w:r>
        <w:rPr>
          <w:rFonts w:ascii="Consolas" w:hAnsi="Consolas"/>
          <w:sz w:val="17"/>
        </w:rPr>
        <w:t>Enter a line of text</w:t>
      </w:r>
    </w:p>
    <w:p>
      <w:pPr>
        <w:spacing w:before="0" w:after="0" w:line="240" w:lineRule="auto"/>
        <w:ind w:left="283"/>
      </w:pPr>
      <w:r>
        <w:rPr>
          <w:rFonts w:ascii="Consolas" w:hAnsi="Consolas"/>
          <w:sz w:val="17"/>
        </w:rPr>
        <w:t>10 20 30 40</w:t>
      </w:r>
    </w:p>
    <w:p>
      <w:pPr>
        <w:spacing w:before="0" w:after="60" w:line="240" w:lineRule="auto"/>
        <w:ind w:left="283"/>
      </w:pPr>
      <w:r>
        <w:rPr>
          <w:rFonts w:ascii="Consolas" w:hAnsi="Consolas"/>
          <w:sz w:val="17"/>
        </w:rPr>
        <w:t>The sum of the integers on this line is 100</w:t>
      </w:r>
    </w:p>
    <w:p>
      <w:r>
        <w:rPr>
          <w:b w:val="0"/>
          <w:sz w:val="22"/>
        </w:rPr>
        <w:t>Input yang mengandung kata gagal saat token pertama diproses.</w:t>
      </w:r>
    </w:p>
    <w:p>
      <w:pPr>
        <w:spacing w:before="60" w:after="0" w:line="240" w:lineRule="auto"/>
        <w:ind w:left="283"/>
      </w:pPr>
      <w:r>
        <w:rPr>
          <w:rFonts w:ascii="Consolas" w:hAnsi="Consolas"/>
          <w:sz w:val="17"/>
        </w:rPr>
        <w:t>Enter a line of text</w:t>
      </w:r>
    </w:p>
    <w:p>
      <w:pPr>
        <w:spacing w:before="0" w:after="0" w:line="240" w:lineRule="auto"/>
        <w:ind w:left="283"/>
      </w:pPr>
      <w:r>
        <w:rPr>
          <w:rFonts w:ascii="Consolas" w:hAnsi="Consolas"/>
          <w:sz w:val="17"/>
        </w:rPr>
        <w:t>We have 2 dogs and 1 cat.</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Exception in thread "main" java.lang.NumberFormatException: For input string: "We"</w:t>
      </w:r>
    </w:p>
    <w:p>
      <w:pPr>
        <w:spacing w:before="0" w:after="0" w:line="240" w:lineRule="auto"/>
        <w:ind w:left="283"/>
      </w:pPr>
      <w:r>
        <w:rPr>
          <w:rFonts w:ascii="Consolas" w:hAnsi="Consolas"/>
          <w:sz w:val="17"/>
        </w:rPr>
        <w:t xml:space="preserve">    at java.base/java.lang.NumberFormatException.forInputString(NumberFormatException.java:67)</w:t>
      </w:r>
    </w:p>
    <w:p>
      <w:pPr>
        <w:spacing w:before="0" w:after="0" w:line="240" w:lineRule="auto"/>
        <w:ind w:left="283"/>
      </w:pPr>
      <w:r>
        <w:rPr>
          <w:rFonts w:ascii="Consolas" w:hAnsi="Consolas"/>
          <w:sz w:val="17"/>
        </w:rPr>
        <w:t xml:space="preserve">    at java.base/java.lang.Integer.parseInt(Integer.java:527)</w:t>
      </w:r>
    </w:p>
    <w:p>
      <w:pPr>
        <w:spacing w:before="0" w:after="0" w:line="240" w:lineRule="auto"/>
        <w:ind w:left="283"/>
      </w:pPr>
      <w:r>
        <w:rPr>
          <w:rFonts w:ascii="Consolas" w:hAnsi="Consolas"/>
          <w:sz w:val="17"/>
        </w:rPr>
        <w:t xml:space="preserve">    at java.base/java.lang.Integer.parseInt(Integer.java:624)</w:t>
      </w:r>
    </w:p>
    <w:p>
      <w:pPr>
        <w:spacing w:before="0" w:after="60" w:line="240" w:lineRule="auto"/>
        <w:ind w:left="283"/>
      </w:pPr>
      <w:r>
        <w:rPr>
          <w:rFonts w:ascii="Consolas" w:hAnsi="Consolas"/>
          <w:sz w:val="17"/>
        </w:rPr>
        <w:t xml:space="preserve">    at ParseInts.main(ParseInts.java:12)</w:t>
      </w:r>
    </w:p>
    <w:p>
      <w:r>
        <w:rPr>
          <w:rFonts w:ascii="Consolas" w:hAnsi="Consolas"/>
          <w:b w:val="0"/>
          <w:color w:val="A31515"/>
          <w:sz w:val="19"/>
        </w:rPr>
        <w:t>Integer.parseInt()</w:t>
      </w:r>
      <w:r>
        <w:rPr>
          <w:b w:val="0"/>
          <w:sz w:val="22"/>
        </w:rPr>
        <w:t xml:space="preserve"> melempar </w:t>
      </w:r>
      <w:r>
        <w:rPr>
          <w:rFonts w:ascii="Consolas" w:hAnsi="Consolas"/>
          <w:b w:val="0"/>
          <w:color w:val="A31515"/>
          <w:sz w:val="19"/>
        </w:rPr>
        <w:t>NumberFormatException</w:t>
      </w:r>
      <w:r>
        <w:rPr>
          <w:b w:val="0"/>
          <w:sz w:val="22"/>
        </w:rPr>
        <w:t xml:space="preserve"> karena </w:t>
      </w:r>
      <w:r>
        <w:rPr>
          <w:rFonts w:ascii="Consolas" w:hAnsi="Consolas"/>
          <w:b w:val="0"/>
          <w:color w:val="A31515"/>
          <w:sz w:val="19"/>
        </w:rPr>
        <w:t>"We"</w:t>
      </w:r>
      <w:r>
        <w:rPr>
          <w:b w:val="0"/>
          <w:sz w:val="22"/>
        </w:rPr>
        <w:t xml:space="preserve"> bukan representasi integer. Exception naik melalui pemanggilnya sampai keluar dari </w:t>
      </w:r>
      <w:r>
        <w:rPr>
          <w:rFonts w:ascii="Consolas" w:hAnsi="Consolas"/>
          <w:b w:val="0"/>
          <w:color w:val="A31515"/>
          <w:sz w:val="19"/>
        </w:rPr>
        <w:t>main</w:t>
      </w:r>
      <w:r>
        <w:rPr>
          <w:b w:val="0"/>
          <w:sz w:val="22"/>
        </w:rPr>
        <w:t>, lalu program berhenti.</w:t>
      </w:r>
    </w:p>
    <w:p>
      <w:pPr>
        <w:pStyle w:val="Heading2"/>
      </w:pPr>
      <w:r>
        <w:rPr>
          <w:b/>
          <w:sz w:val="30"/>
        </w:rPr>
        <w:t>B.2 try-catch di luar while</w:t>
      </w:r>
    </w:p>
    <w:p>
      <w:r>
        <w:rPr>
          <w:b w:val="0"/>
          <w:sz w:val="22"/>
        </w:rPr>
        <w:t xml:space="preserve">Seluruh loop dibungkus satu </w:t>
      </w:r>
      <w:r>
        <w:rPr>
          <w:rFonts w:ascii="Consolas" w:hAnsi="Consolas"/>
          <w:b w:val="0"/>
          <w:color w:val="A31515"/>
          <w:sz w:val="19"/>
        </w:rPr>
        <w:t>try</w:t>
      </w:r>
      <w:r>
        <w:rPr>
          <w:b w:val="0"/>
          <w:sz w:val="22"/>
        </w:rPr>
        <w:t xml:space="preserve">, dan </w:t>
      </w:r>
      <w:r>
        <w:rPr>
          <w:rFonts w:ascii="Consolas" w:hAnsi="Consolas"/>
          <w:b w:val="0"/>
          <w:color w:val="A31515"/>
          <w:sz w:val="19"/>
        </w:rPr>
        <w:t>catch</w:t>
      </w:r>
      <w:r>
        <w:rPr>
          <w:b w:val="0"/>
          <w:sz w:val="22"/>
        </w:rPr>
        <w:t xml:space="preserve"> diletakkan setelah loop.</w:t>
      </w:r>
    </w:p>
    <w:p>
      <w:pPr>
        <w:spacing w:before="60" w:after="0" w:line="240" w:lineRule="auto"/>
        <w:ind w:left="283"/>
      </w:pPr>
      <w:r>
        <w:rPr>
          <w:rFonts w:ascii="Consolas" w:hAnsi="Consolas"/>
          <w:sz w:val="17"/>
        </w:rPr>
        <w:t>try {</w:t>
      </w:r>
    </w:p>
    <w:p>
      <w:pPr>
        <w:spacing w:before="0" w:after="0" w:line="240" w:lineRule="auto"/>
        <w:ind w:left="283"/>
      </w:pPr>
      <w:r>
        <w:rPr>
          <w:rFonts w:ascii="Consolas" w:hAnsi="Consolas"/>
          <w:sz w:val="17"/>
        </w:rPr>
        <w:t xml:space="preserve">    while (scanLine.hasNext()) {</w:t>
      </w:r>
    </w:p>
    <w:p>
      <w:pPr>
        <w:spacing w:before="0" w:after="0" w:line="240" w:lineRule="auto"/>
        <w:ind w:left="283"/>
      </w:pPr>
      <w:r>
        <w:rPr>
          <w:rFonts w:ascii="Consolas" w:hAnsi="Consolas"/>
          <w:sz w:val="17"/>
        </w:rPr>
        <w:t xml:space="preserve">        val = Integer.parseInt(scanLine.next());</w:t>
      </w:r>
    </w:p>
    <w:p>
      <w:pPr>
        <w:spacing w:before="0" w:after="0" w:line="240" w:lineRule="auto"/>
        <w:ind w:left="283"/>
      </w:pPr>
      <w:r>
        <w:rPr>
          <w:rFonts w:ascii="Consolas" w:hAnsi="Consolas"/>
          <w:sz w:val="17"/>
        </w:rPr>
        <w:t xml:space="preserve">        sum += val;</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catch (NumberFormatException e) {</w:t>
      </w:r>
    </w:p>
    <w:p>
      <w:pPr>
        <w:spacing w:before="0" w:after="60" w:line="240" w:lineRule="auto"/>
        <w:ind w:left="283"/>
      </w:pPr>
      <w:r>
        <w:rPr>
          <w:rFonts w:ascii="Consolas" w:hAnsi="Consolas"/>
          <w:sz w:val="17"/>
        </w:rPr>
        <w:t>}</w:t>
      </w:r>
    </w:p>
    <w:p>
      <w:r>
        <w:rPr>
          <w:b w:val="0"/>
          <w:sz w:val="22"/>
        </w:rPr>
        <w:t>Output: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9E2F3"/>
          </w:tcPr>
          <w:p>
            <w:pPr>
              <w:spacing w:before="20" w:after="20"/>
            </w:pPr>
            <w:r>
              <w:rPr>
                <w:b/>
                <w:sz w:val="19"/>
              </w:rPr>
              <w:t>Input</w:t>
            </w:r>
          </w:p>
        </w:tc>
        <w:tc>
          <w:tcPr>
            <w:tcW w:type="dxa" w:w="4873"/>
            <w:shd w:val="clear" w:color="auto" w:fill="D9E2F3"/>
          </w:tcPr>
          <w:p>
            <w:pPr>
              <w:spacing w:before="20" w:after="20"/>
            </w:pPr>
            <w:r>
              <w:rPr>
                <w:b/>
                <w:sz w:val="19"/>
              </w:rPr>
              <w:t>Sum</w:t>
            </w:r>
          </w:p>
        </w:tc>
      </w:tr>
      <w:tr>
        <w:tc>
          <w:tcPr>
            <w:tcW w:type="dxa" w:w="4873"/>
          </w:tcPr>
          <w:p>
            <w:pPr>
              <w:spacing w:before="20" w:after="20"/>
            </w:pPr>
            <w:r>
              <w:rPr>
                <w:rFonts w:ascii="Consolas" w:hAnsi="Consolas"/>
                <w:b w:val="0"/>
                <w:color w:val="A31515"/>
                <w:sz w:val="16"/>
              </w:rPr>
              <w:t>We have 2 dogs and 1 cat.</w:t>
            </w:r>
          </w:p>
        </w:tc>
        <w:tc>
          <w:tcPr>
            <w:tcW w:type="dxa" w:w="4873"/>
          </w:tcPr>
          <w:p>
            <w:pPr>
              <w:spacing w:before="20" w:after="20"/>
            </w:pPr>
            <w:r>
              <w:rPr>
                <w:b w:val="0"/>
                <w:sz w:val="19"/>
              </w:rPr>
              <w:t>0</w:t>
            </w:r>
          </w:p>
        </w:tc>
      </w:tr>
      <w:tr>
        <w:tc>
          <w:tcPr>
            <w:tcW w:type="dxa" w:w="4873"/>
          </w:tcPr>
          <w:p>
            <w:pPr>
              <w:spacing w:before="20" w:after="20"/>
            </w:pPr>
            <w:r>
              <w:rPr>
                <w:rFonts w:ascii="Consolas" w:hAnsi="Consolas"/>
                <w:b w:val="0"/>
                <w:color w:val="A31515"/>
                <w:sz w:val="16"/>
              </w:rPr>
              <w:t>1 fish 2 fish</w:t>
            </w:r>
          </w:p>
        </w:tc>
        <w:tc>
          <w:tcPr>
            <w:tcW w:type="dxa" w:w="4873"/>
          </w:tcPr>
          <w:p>
            <w:pPr>
              <w:spacing w:before="20" w:after="20"/>
            </w:pPr>
            <w:r>
              <w:rPr>
                <w:b w:val="0"/>
                <w:sz w:val="19"/>
              </w:rPr>
              <w:t>1</w:t>
            </w:r>
          </w:p>
        </w:tc>
      </w:tr>
    </w:tbl>
    <w:p/>
    <w:p>
      <w:r>
        <w:rPr>
          <w:b w:val="0"/>
          <w:sz w:val="22"/>
        </w:rPr>
        <w:t xml:space="preserve">Pada input pertama, token </w:t>
      </w:r>
      <w:r>
        <w:rPr>
          <w:rFonts w:ascii="Consolas" w:hAnsi="Consolas"/>
          <w:b w:val="0"/>
          <w:color w:val="A31515"/>
          <w:sz w:val="19"/>
        </w:rPr>
        <w:t>"We"</w:t>
      </w:r>
      <w:r>
        <w:rPr>
          <w:b w:val="0"/>
          <w:sz w:val="22"/>
        </w:rPr>
        <w:t xml:space="preserve"> langsung gagal sehingga tidak ada angka yang sempat dijumlahkan. Pada input kedua, angka </w:t>
      </w:r>
      <w:r>
        <w:rPr>
          <w:rFonts w:ascii="Consolas" w:hAnsi="Consolas"/>
          <w:b w:val="0"/>
          <w:color w:val="A31515"/>
          <w:sz w:val="19"/>
        </w:rPr>
        <w:t>1</w:t>
      </w:r>
      <w:r>
        <w:rPr>
          <w:b w:val="0"/>
          <w:sz w:val="22"/>
        </w:rPr>
        <w:t xml:space="preserve"> sempat dijumlahkan, lalu </w:t>
      </w:r>
      <w:r>
        <w:rPr>
          <w:rFonts w:ascii="Consolas" w:hAnsi="Consolas"/>
          <w:b w:val="0"/>
          <w:color w:val="A31515"/>
          <w:sz w:val="19"/>
        </w:rPr>
        <w:t>"fish"</w:t>
      </w:r>
      <w:r>
        <w:rPr>
          <w:b w:val="0"/>
          <w:sz w:val="22"/>
        </w:rPr>
        <w:t xml:space="preserve"> gagal dan proses berhenti. Angka </w:t>
      </w:r>
      <w:r>
        <w:rPr>
          <w:rFonts w:ascii="Consolas" w:hAnsi="Consolas"/>
          <w:b w:val="0"/>
          <w:color w:val="A31515"/>
          <w:sz w:val="19"/>
        </w:rPr>
        <w:t>2</w:t>
      </w:r>
      <w:r>
        <w:rPr>
          <w:b w:val="0"/>
          <w:sz w:val="22"/>
        </w:rPr>
        <w:t xml:space="preserve"> setelahnya tidak pernah dibaca.</w:t>
      </w:r>
    </w:p>
    <w:p>
      <w:pPr>
        <w:pStyle w:val="Heading2"/>
      </w:pPr>
      <w:r>
        <w:rPr>
          <w:b/>
          <w:sz w:val="30"/>
        </w:rPr>
        <w:t>B.3 try-catch di dalam while</w:t>
      </w:r>
    </w:p>
    <w:p>
      <w:r>
        <w:rPr>
          <w:rFonts w:ascii="Consolas" w:hAnsi="Consolas"/>
          <w:b w:val="0"/>
          <w:color w:val="A31515"/>
          <w:sz w:val="19"/>
        </w:rPr>
        <w:t>try-catch</w:t>
      </w:r>
      <w:r>
        <w:rPr>
          <w:b w:val="0"/>
          <w:sz w:val="22"/>
        </w:rPr>
        <w:t xml:space="preserve"> dipindahkan ke dalam badan while, sehingga setiap token memiliki kesempatan diproses sendiri.</w:t>
      </w:r>
    </w:p>
    <w:p>
      <w:pPr>
        <w:spacing w:before="60" w:after="0" w:line="240" w:lineRule="auto"/>
        <w:ind w:left="283"/>
      </w:pPr>
      <w:r>
        <w:rPr>
          <w:rFonts w:ascii="Consolas" w:hAnsi="Consolas"/>
          <w:sz w:val="17"/>
        </w:rPr>
        <w:t>while (scanLine.hasNext()) {</w:t>
      </w:r>
    </w:p>
    <w:p>
      <w:pPr>
        <w:spacing w:before="0" w:after="0" w:line="240" w:lineRule="auto"/>
        <w:ind w:left="283"/>
      </w:pPr>
      <w:r>
        <w:rPr>
          <w:rFonts w:ascii="Consolas" w:hAnsi="Consolas"/>
          <w:sz w:val="17"/>
        </w:rPr>
        <w:t xml:space="preserve">    try {</w:t>
      </w:r>
    </w:p>
    <w:p>
      <w:pPr>
        <w:spacing w:before="0" w:after="0" w:line="240" w:lineRule="auto"/>
        <w:ind w:left="283"/>
      </w:pPr>
      <w:r>
        <w:rPr>
          <w:rFonts w:ascii="Consolas" w:hAnsi="Consolas"/>
          <w:sz w:val="17"/>
        </w:rPr>
        <w:t xml:space="preserve">        val = Integer.parseInt(scanLine.next());</w:t>
      </w:r>
    </w:p>
    <w:p>
      <w:pPr>
        <w:spacing w:before="0" w:after="0" w:line="240" w:lineRule="auto"/>
        <w:ind w:left="283"/>
      </w:pPr>
      <w:r>
        <w:rPr>
          <w:rFonts w:ascii="Consolas" w:hAnsi="Consolas"/>
          <w:sz w:val="17"/>
        </w:rPr>
        <w:t xml:space="preserve">        sum += val;</w:t>
      </w:r>
    </w:p>
    <w:p>
      <w:pPr>
        <w:spacing w:before="0" w:after="0" w:line="240" w:lineRule="auto"/>
        <w:ind w:left="283"/>
      </w:pPr>
      <w:r>
        <w:rPr>
          <w:rFonts w:ascii="Consolas" w:hAnsi="Consolas"/>
          <w:sz w:val="17"/>
        </w:rPr>
        <w:t xml:space="preserve">    } catch (NumberFormatException e) {</w:t>
      </w:r>
    </w:p>
    <w:p>
      <w:pPr>
        <w:spacing w:before="0" w:after="0" w:line="240" w:lineRule="auto"/>
        <w:ind w:left="283"/>
      </w:pPr>
      <w:r>
        <w:rPr>
          <w:rFonts w:ascii="Consolas" w:hAnsi="Consolas"/>
          <w:sz w:val="17"/>
        </w:rPr>
        <w:t xml:space="preserve">    }</w:t>
      </w:r>
    </w:p>
    <w:p>
      <w:pPr>
        <w:spacing w:before="0" w:after="60" w:line="240" w:lineRule="auto"/>
        <w:ind w:left="283"/>
      </w:pPr>
      <w:r>
        <w:rPr>
          <w:rFonts w:ascii="Consolas" w:hAnsi="Consolas"/>
          <w:sz w:val="17"/>
        </w:rPr>
        <w:t>}</w:t>
      </w:r>
    </w:p>
    <w:p>
      <w:r>
        <w:rPr>
          <w:b w:val="0"/>
          <w:sz w:val="22"/>
        </w:rPr>
        <w:t>Output:</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D9E2F3"/>
          </w:tcPr>
          <w:p>
            <w:pPr>
              <w:spacing w:before="20" w:after="20"/>
            </w:pPr>
            <w:r>
              <w:rPr>
                <w:b/>
                <w:sz w:val="19"/>
              </w:rPr>
              <w:t>Input</w:t>
            </w:r>
          </w:p>
        </w:tc>
        <w:tc>
          <w:tcPr>
            <w:tcW w:type="dxa" w:w="4873"/>
            <w:shd w:val="clear" w:color="auto" w:fill="D9E2F3"/>
          </w:tcPr>
          <w:p>
            <w:pPr>
              <w:spacing w:before="20" w:after="20"/>
            </w:pPr>
            <w:r>
              <w:rPr>
                <w:b/>
                <w:sz w:val="19"/>
              </w:rPr>
              <w:t>Sum</w:t>
            </w:r>
          </w:p>
        </w:tc>
      </w:tr>
      <w:tr>
        <w:tc>
          <w:tcPr>
            <w:tcW w:type="dxa" w:w="4873"/>
          </w:tcPr>
          <w:p>
            <w:pPr>
              <w:spacing w:before="20" w:after="20"/>
            </w:pPr>
            <w:r>
              <w:rPr>
                <w:rFonts w:ascii="Consolas" w:hAnsi="Consolas"/>
                <w:b w:val="0"/>
                <w:color w:val="A31515"/>
                <w:sz w:val="16"/>
              </w:rPr>
              <w:t>We have 2 dogs and 1 cat.</w:t>
            </w:r>
          </w:p>
        </w:tc>
        <w:tc>
          <w:tcPr>
            <w:tcW w:type="dxa" w:w="4873"/>
          </w:tcPr>
          <w:p>
            <w:pPr>
              <w:spacing w:before="20" w:after="20"/>
            </w:pPr>
            <w:r>
              <w:rPr>
                <w:b w:val="0"/>
                <w:sz w:val="19"/>
              </w:rPr>
              <w:t>3</w:t>
            </w:r>
          </w:p>
        </w:tc>
      </w:tr>
      <w:tr>
        <w:tc>
          <w:tcPr>
            <w:tcW w:type="dxa" w:w="4873"/>
          </w:tcPr>
          <w:p>
            <w:pPr>
              <w:spacing w:before="20" w:after="20"/>
            </w:pPr>
            <w:r>
              <w:rPr>
                <w:rFonts w:ascii="Consolas" w:hAnsi="Consolas"/>
                <w:b w:val="0"/>
                <w:color w:val="A31515"/>
                <w:sz w:val="16"/>
              </w:rPr>
              <w:t>1 fish 2 fish</w:t>
            </w:r>
          </w:p>
        </w:tc>
        <w:tc>
          <w:tcPr>
            <w:tcW w:type="dxa" w:w="4873"/>
          </w:tcPr>
          <w:p>
            <w:pPr>
              <w:spacing w:before="20" w:after="20"/>
            </w:pPr>
            <w:r>
              <w:rPr>
                <w:b w:val="0"/>
                <w:sz w:val="19"/>
              </w:rPr>
              <w:t>3</w:t>
            </w:r>
          </w:p>
        </w:tc>
      </w:tr>
      <w:tr>
        <w:tc>
          <w:tcPr>
            <w:tcW w:type="dxa" w:w="4873"/>
          </w:tcPr>
          <w:p>
            <w:pPr>
              <w:spacing w:before="20" w:after="20"/>
            </w:pPr>
            <w:r>
              <w:rPr>
                <w:rFonts w:ascii="Consolas" w:hAnsi="Consolas"/>
                <w:b w:val="0"/>
                <w:color w:val="A31515"/>
                <w:sz w:val="16"/>
              </w:rPr>
              <w:t>10 20 30 40</w:t>
            </w:r>
          </w:p>
        </w:tc>
        <w:tc>
          <w:tcPr>
            <w:tcW w:type="dxa" w:w="4873"/>
          </w:tcPr>
          <w:p>
            <w:pPr>
              <w:spacing w:before="20" w:after="20"/>
            </w:pPr>
            <w:r>
              <w:rPr>
                <w:b w:val="0"/>
                <w:sz w:val="19"/>
              </w:rPr>
              <w:t>100</w:t>
            </w:r>
          </w:p>
        </w:tc>
      </w:tr>
    </w:tbl>
    <w:p/>
    <w:p>
      <w:pPr>
        <w:pStyle w:val="Heading2"/>
      </w:pPr>
      <w:r>
        <w:rPr>
          <w:b/>
          <w:sz w:val="30"/>
        </w:rPr>
        <w:t>B.4 Perbedaan alur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D9E2F3"/>
          </w:tcPr>
          <w:p>
            <w:pPr>
              <w:spacing w:before="20" w:after="20"/>
            </w:pPr>
            <w:r>
              <w:rPr>
                <w:b/>
                <w:sz w:val="19"/>
              </w:rPr>
              <w:t>Penempatan</w:t>
            </w:r>
          </w:p>
        </w:tc>
        <w:tc>
          <w:tcPr>
            <w:tcW w:type="dxa" w:w="2436"/>
            <w:shd w:val="clear" w:color="auto" w:fill="D9E2F3"/>
          </w:tcPr>
          <w:p>
            <w:pPr>
              <w:spacing w:before="20" w:after="20"/>
            </w:pPr>
            <w:r>
              <w:rPr>
                <w:b/>
                <w:sz w:val="19"/>
              </w:rPr>
              <w:t>Cakupan try</w:t>
            </w:r>
          </w:p>
        </w:tc>
        <w:tc>
          <w:tcPr>
            <w:tcW w:type="dxa" w:w="2436"/>
            <w:shd w:val="clear" w:color="auto" w:fill="D9E2F3"/>
          </w:tcPr>
          <w:p>
            <w:pPr>
              <w:spacing w:before="20" w:after="20"/>
            </w:pPr>
            <w:r>
              <w:rPr>
                <w:b/>
                <w:sz w:val="19"/>
              </w:rPr>
              <w:t>Saat token invalid</w:t>
            </w:r>
          </w:p>
        </w:tc>
        <w:tc>
          <w:tcPr>
            <w:tcW w:type="dxa" w:w="2436"/>
            <w:shd w:val="clear" w:color="auto" w:fill="D9E2F3"/>
          </w:tcPr>
          <w:p>
            <w:pPr>
              <w:spacing w:before="20" w:after="20"/>
            </w:pPr>
            <w:r>
              <w:rPr>
                <w:b/>
                <w:sz w:val="19"/>
              </w:rPr>
              <w:t>Token berikutnya</w:t>
            </w:r>
          </w:p>
        </w:tc>
      </w:tr>
      <w:tr>
        <w:tc>
          <w:tcPr>
            <w:tcW w:type="dxa" w:w="2436"/>
          </w:tcPr>
          <w:p>
            <w:pPr>
              <w:spacing w:before="20" w:after="20"/>
            </w:pPr>
            <w:r>
              <w:rPr>
                <w:b w:val="0"/>
                <w:sz w:val="19"/>
              </w:rPr>
              <w:t>Di luar while</w:t>
            </w:r>
          </w:p>
        </w:tc>
        <w:tc>
          <w:tcPr>
            <w:tcW w:type="dxa" w:w="2436"/>
          </w:tcPr>
          <w:p>
            <w:pPr>
              <w:spacing w:before="20" w:after="20"/>
            </w:pPr>
            <w:r>
              <w:rPr>
                <w:b w:val="0"/>
                <w:sz w:val="19"/>
              </w:rPr>
              <w:t>seluruh loop</w:t>
            </w:r>
          </w:p>
        </w:tc>
        <w:tc>
          <w:tcPr>
            <w:tcW w:type="dxa" w:w="2436"/>
          </w:tcPr>
          <w:p>
            <w:pPr>
              <w:spacing w:before="20" w:after="20"/>
            </w:pPr>
            <w:r>
              <w:rPr>
                <w:b w:val="0"/>
                <w:sz w:val="19"/>
              </w:rPr>
              <w:t>keluar dari try, yang berarti keluar dari while</w:t>
            </w:r>
          </w:p>
        </w:tc>
        <w:tc>
          <w:tcPr>
            <w:tcW w:type="dxa" w:w="2436"/>
          </w:tcPr>
          <w:p>
            <w:pPr>
              <w:spacing w:before="20" w:after="20"/>
            </w:pPr>
            <w:r>
              <w:rPr>
                <w:b w:val="0"/>
                <w:sz w:val="19"/>
              </w:rPr>
              <w:t>tidak diproses</w:t>
            </w:r>
          </w:p>
        </w:tc>
      </w:tr>
      <w:tr>
        <w:tc>
          <w:tcPr>
            <w:tcW w:type="dxa" w:w="2436"/>
          </w:tcPr>
          <w:p>
            <w:pPr>
              <w:spacing w:before="20" w:after="20"/>
            </w:pPr>
            <w:r>
              <w:rPr>
                <w:b w:val="0"/>
                <w:sz w:val="19"/>
              </w:rPr>
              <w:t>Di dalam while</w:t>
            </w:r>
          </w:p>
        </w:tc>
        <w:tc>
          <w:tcPr>
            <w:tcW w:type="dxa" w:w="2436"/>
          </w:tcPr>
          <w:p>
            <w:pPr>
              <w:spacing w:before="20" w:after="20"/>
            </w:pPr>
            <w:r>
              <w:rPr>
                <w:b w:val="0"/>
                <w:sz w:val="19"/>
              </w:rPr>
              <w:t>satu iterasi</w:t>
            </w:r>
          </w:p>
        </w:tc>
        <w:tc>
          <w:tcPr>
            <w:tcW w:type="dxa" w:w="2436"/>
          </w:tcPr>
          <w:p>
            <w:pPr>
              <w:spacing w:before="20" w:after="20"/>
            </w:pPr>
            <w:r>
              <w:rPr>
                <w:b w:val="0"/>
                <w:sz w:val="19"/>
              </w:rPr>
              <w:t>berpindah ke catch pada iterasi itu</w:t>
            </w:r>
          </w:p>
        </w:tc>
        <w:tc>
          <w:tcPr>
            <w:tcW w:type="dxa" w:w="2436"/>
          </w:tcPr>
          <w:p>
            <w:pPr>
              <w:spacing w:before="20" w:after="20"/>
            </w:pPr>
            <w:r>
              <w:rPr>
                <w:b w:val="0"/>
                <w:sz w:val="19"/>
              </w:rPr>
              <w:t>diproses</w:t>
            </w:r>
          </w:p>
        </w:tc>
      </w:tr>
    </w:tbl>
    <w:p/>
    <w:p>
      <w:r>
        <w:rPr>
          <w:b w:val="0"/>
          <w:sz w:val="22"/>
        </w:rPr>
        <w:t xml:space="preserve">Perbedaannya bukan pada tipe exception atau isi handler, melainkan pada luas blok </w:t>
      </w:r>
      <w:r>
        <w:rPr>
          <w:rFonts w:ascii="Consolas" w:hAnsi="Consolas"/>
          <w:b w:val="0"/>
          <w:color w:val="A31515"/>
          <w:sz w:val="19"/>
        </w:rPr>
        <w:t>try</w:t>
      </w:r>
      <w:r>
        <w:rPr>
          <w:b w:val="0"/>
          <w:sz w:val="22"/>
        </w:rPr>
        <w:t>. Blok yang mencakup seluruh loop membuat satu kegagalan menghentikan keseluruhan proses. Blok yang hanya mencakup satu iterasi membuat kegagalan terbatas pada token tersebut.</w:t>
      </w:r>
    </w:p>
    <w:p>
      <w:pPr>
        <w:pStyle w:val="Heading1"/>
      </w:pPr>
      <w:r>
        <w:rPr>
          <w:b/>
          <w:sz w:val="40"/>
        </w:rPr>
        <w:t>BAGIAN C - Factorials</w:t>
      </w:r>
    </w:p>
    <w:p>
      <w:pPr>
        <w:pStyle w:val="Heading2"/>
      </w:pPr>
      <w:r>
        <w:rPr>
          <w:b/>
          <w:sz w:val="30"/>
        </w:rPr>
        <w:t>C.1 Hasil baseline yang tidak valid</w:t>
      </w:r>
    </w:p>
    <w:p>
      <w:r>
        <w:rPr>
          <w:rFonts w:ascii="Consolas" w:hAnsi="Consolas"/>
          <w:b w:val="0"/>
          <w:color w:val="A31515"/>
          <w:sz w:val="19"/>
        </w:rPr>
        <w:t>MathUtils.factorial()</w:t>
      </w:r>
      <w:r>
        <w:rPr>
          <w:b w:val="0"/>
          <w:sz w:val="22"/>
        </w:rPr>
        <w:t xml:space="preserve"> menghitung faktorial dengan loop menurun. Tidak ada pengecekan domain.</w:t>
      </w:r>
    </w:p>
    <w:p>
      <w:pPr>
        <w:spacing w:before="60" w:after="0" w:line="240" w:lineRule="auto"/>
        <w:ind w:left="283"/>
      </w:pPr>
      <w:r>
        <w:rPr>
          <w:rFonts w:ascii="Consolas" w:hAnsi="Consolas"/>
          <w:sz w:val="17"/>
        </w:rPr>
        <w:t>public class MathUtils {</w:t>
      </w:r>
    </w:p>
    <w:p>
      <w:pPr>
        <w:spacing w:before="0" w:after="0" w:line="240" w:lineRule="auto"/>
        <w:ind w:left="283"/>
      </w:pPr>
      <w:r>
        <w:rPr>
          <w:rFonts w:ascii="Consolas" w:hAnsi="Consolas"/>
          <w:sz w:val="17"/>
        </w:rPr>
        <w:t xml:space="preserve">    public static int factorial(int n) {</w:t>
      </w:r>
    </w:p>
    <w:p>
      <w:pPr>
        <w:spacing w:before="0" w:after="0" w:line="240" w:lineRule="auto"/>
        <w:ind w:left="283"/>
      </w:pPr>
      <w:r>
        <w:rPr>
          <w:rFonts w:ascii="Consolas" w:hAnsi="Consolas"/>
          <w:sz w:val="17"/>
        </w:rPr>
        <w:t xml:space="preserve">        int fac = 1;</w:t>
      </w:r>
    </w:p>
    <w:p>
      <w:pPr>
        <w:spacing w:before="0" w:after="0" w:line="240" w:lineRule="auto"/>
        <w:ind w:left="283"/>
      </w:pPr>
      <w:r>
        <w:rPr>
          <w:rFonts w:ascii="Consolas" w:hAnsi="Consolas"/>
          <w:sz w:val="17"/>
        </w:rPr>
        <w:t xml:space="preserve">        for (int i = n; i &gt; 0; i--)</w:t>
      </w:r>
    </w:p>
    <w:p>
      <w:pPr>
        <w:spacing w:before="0" w:after="0" w:line="240" w:lineRule="auto"/>
        <w:ind w:left="283"/>
      </w:pPr>
      <w:r>
        <w:rPr>
          <w:rFonts w:ascii="Consolas" w:hAnsi="Consolas"/>
          <w:sz w:val="17"/>
        </w:rPr>
        <w:t xml:space="preserve">            fac *= i;</w:t>
      </w:r>
    </w:p>
    <w:p>
      <w:pPr>
        <w:spacing w:before="0" w:after="0" w:line="240" w:lineRule="auto"/>
        <w:ind w:left="283"/>
      </w:pPr>
      <w:r>
        <w:rPr>
          <w:rFonts w:ascii="Consolas" w:hAnsi="Consolas"/>
          <w:sz w:val="17"/>
        </w:rPr>
        <w:t xml:space="preserve">        return fac;</w:t>
      </w:r>
    </w:p>
    <w:p>
      <w:pPr>
        <w:spacing w:before="0" w:after="0" w:line="240" w:lineRule="auto"/>
        <w:ind w:left="283"/>
      </w:pPr>
      <w:r>
        <w:rPr>
          <w:rFonts w:ascii="Consolas" w:hAnsi="Consolas"/>
          <w:sz w:val="17"/>
        </w:rPr>
        <w:t xml:space="preserve">    }</w:t>
      </w:r>
    </w:p>
    <w:p>
      <w:pPr>
        <w:spacing w:before="0" w:after="60" w:line="240" w:lineRule="auto"/>
        <w:ind w:left="283"/>
      </w:pPr>
      <w:r>
        <w:rPr>
          <w:rFonts w:ascii="Consolas" w:hAnsi="Consolas"/>
          <w:sz w:val="17"/>
        </w:rPr>
        <w:t>}</w:t>
      </w:r>
    </w:p>
    <w:p>
      <w:r>
        <w:rPr>
          <w:rFonts w:ascii="Consolas" w:hAnsi="Consolas"/>
          <w:b w:val="0"/>
          <w:color w:val="A31515"/>
          <w:sz w:val="19"/>
        </w:rPr>
        <w:t>Factorials.main()</w:t>
      </w:r>
      <w:r>
        <w:rPr>
          <w:b w:val="0"/>
          <w:sz w:val="22"/>
        </w:rPr>
        <w:t xml:space="preserve"> meminta input berulang selama pengguna menjawab </w:t>
      </w:r>
      <w:r>
        <w:rPr>
          <w:rFonts w:ascii="Consolas" w:hAnsi="Consolas"/>
          <w:b w:val="0"/>
          <w:color w:val="A31515"/>
          <w:sz w:val="19"/>
        </w:rPr>
        <w:t>y</w:t>
      </w:r>
      <w:r>
        <w:rPr>
          <w:b w:val="0"/>
          <w:sz w:val="22"/>
        </w:rPr>
        <w:t>.</w:t>
      </w:r>
    </w:p>
    <w:p>
      <w:pPr>
        <w:spacing w:before="60" w:after="0" w:line="240" w:lineRule="auto"/>
        <w:ind w:left="283"/>
      </w:pPr>
      <w:r>
        <w:rPr>
          <w:rFonts w:ascii="Consolas" w:hAnsi="Consolas"/>
          <w:sz w:val="17"/>
        </w:rPr>
        <w:t>import java.util.Scanner;</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public class Factorials {</w:t>
      </w:r>
    </w:p>
    <w:p>
      <w:pPr>
        <w:spacing w:before="0" w:after="0" w:line="240" w:lineRule="auto"/>
        <w:ind w:left="283"/>
      </w:pPr>
      <w:r>
        <w:rPr>
          <w:rFonts w:ascii="Consolas" w:hAnsi="Consolas"/>
          <w:sz w:val="17"/>
        </w:rPr>
        <w:t xml:space="preserve">    public static void main(String[] args) {</w:t>
      </w:r>
    </w:p>
    <w:p>
      <w:pPr>
        <w:spacing w:before="0" w:after="0" w:line="240" w:lineRule="auto"/>
        <w:ind w:left="283"/>
      </w:pPr>
      <w:r>
        <w:rPr>
          <w:rFonts w:ascii="Consolas" w:hAnsi="Consolas"/>
          <w:sz w:val="17"/>
        </w:rPr>
        <w:t xml:space="preserve">        String keepGoing = "y";</w:t>
      </w:r>
    </w:p>
    <w:p>
      <w:pPr>
        <w:spacing w:before="0" w:after="0" w:line="240" w:lineRule="auto"/>
        <w:ind w:left="283"/>
      </w:pPr>
      <w:r>
        <w:rPr>
          <w:rFonts w:ascii="Consolas" w:hAnsi="Consolas"/>
          <w:sz w:val="17"/>
        </w:rPr>
        <w:t xml:space="preserve">        Scanner scan = new Scanner(System.in);</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while (keepGoing.equals("y") || keepGoing.equals("Y")) {</w:t>
      </w:r>
    </w:p>
    <w:p>
      <w:pPr>
        <w:spacing w:before="0" w:after="0" w:line="240" w:lineRule="auto"/>
        <w:ind w:left="283"/>
      </w:pPr>
      <w:r>
        <w:rPr>
          <w:rFonts w:ascii="Consolas" w:hAnsi="Consolas"/>
          <w:sz w:val="17"/>
        </w:rPr>
        <w:t xml:space="preserve">            System.out.print("Enter an integer: ");</w:t>
      </w:r>
    </w:p>
    <w:p>
      <w:pPr>
        <w:spacing w:before="0" w:after="0" w:line="240" w:lineRule="auto"/>
        <w:ind w:left="283"/>
      </w:pPr>
      <w:r>
        <w:rPr>
          <w:rFonts w:ascii="Consolas" w:hAnsi="Consolas"/>
          <w:sz w:val="17"/>
        </w:rPr>
        <w:t xml:space="preserve">            int val = scan.nextInt();</w:t>
      </w:r>
    </w:p>
    <w:p>
      <w:pPr>
        <w:spacing w:before="0" w:after="0" w:line="240" w:lineRule="auto"/>
        <w:ind w:left="283"/>
      </w:pPr>
      <w:r>
        <w:rPr>
          <w:rFonts w:ascii="Consolas" w:hAnsi="Consolas"/>
          <w:sz w:val="17"/>
        </w:rPr>
        <w:t xml:space="preserve">            System.out.println("Factorial(" + val + ") = "</w:t>
      </w:r>
    </w:p>
    <w:p>
      <w:pPr>
        <w:spacing w:before="0" w:after="0" w:line="240" w:lineRule="auto"/>
        <w:ind w:left="283"/>
      </w:pPr>
      <w:r>
        <w:rPr>
          <w:rFonts w:ascii="Consolas" w:hAnsi="Consolas"/>
          <w:sz w:val="17"/>
        </w:rPr>
        <w:t xml:space="preserve">                    + MathUtils.factorial(val));</w:t>
      </w:r>
    </w:p>
    <w:p>
      <w:pPr>
        <w:spacing w:before="0" w:after="0" w:line="240" w:lineRule="auto"/>
        <w:ind w:left="283"/>
      </w:pPr>
      <w:r>
        <w:rPr>
          <w:rFonts w:ascii="Consolas" w:hAnsi="Consolas"/>
          <w:sz w:val="17"/>
        </w:rPr>
        <w:t xml:space="preserve">            System.out.print("Another factorial? (y/n) ");</w:t>
      </w:r>
    </w:p>
    <w:p>
      <w:pPr>
        <w:spacing w:before="0" w:after="0" w:line="240" w:lineRule="auto"/>
        <w:ind w:left="283"/>
      </w:pPr>
      <w:r>
        <w:rPr>
          <w:rFonts w:ascii="Consolas" w:hAnsi="Consolas"/>
          <w:sz w:val="17"/>
        </w:rPr>
        <w:t xml:space="preserve">            keepGoing = scan.next();</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t>
      </w:r>
    </w:p>
    <w:p>
      <w:pPr>
        <w:spacing w:before="0" w:after="60" w:line="240" w:lineRule="auto"/>
        <w:ind w:left="283"/>
      </w:pPr>
      <w:r>
        <w:rPr>
          <w:rFonts w:ascii="Consolas" w:hAnsi="Consolas"/>
          <w:sz w:val="17"/>
        </w:rPr>
        <w:t>}</w:t>
      </w:r>
    </w:p>
    <w:p>
      <w:r>
        <w:rPr>
          <w:b w:val="0"/>
          <w:sz w:val="22"/>
        </w:rPr>
        <w:t>Output baseline:</w:t>
      </w:r>
    </w:p>
    <w:p>
      <w:pPr>
        <w:spacing w:before="60" w:after="0" w:line="240" w:lineRule="auto"/>
        <w:ind w:left="283"/>
      </w:pPr>
      <w:r>
        <w:rPr>
          <w:rFonts w:ascii="Consolas" w:hAnsi="Consolas"/>
          <w:sz w:val="17"/>
        </w:rPr>
        <w:t>Enter an integer: 5</w:t>
      </w:r>
    </w:p>
    <w:p>
      <w:pPr>
        <w:spacing w:before="0" w:after="0" w:line="240" w:lineRule="auto"/>
        <w:ind w:left="283"/>
      </w:pPr>
      <w:r>
        <w:rPr>
          <w:rFonts w:ascii="Consolas" w:hAnsi="Consolas"/>
          <w:sz w:val="17"/>
        </w:rPr>
        <w:t>Factorial(5) = 120</w:t>
      </w:r>
    </w:p>
    <w:p>
      <w:pPr>
        <w:spacing w:before="0" w:after="0" w:line="240" w:lineRule="auto"/>
        <w:ind w:left="283"/>
      </w:pPr>
      <w:r>
        <w:rPr>
          <w:rFonts w:ascii="Consolas" w:hAnsi="Consolas"/>
          <w:sz w:val="17"/>
        </w:rPr>
        <w:t>Another factorial? (y/n) y</w:t>
      </w:r>
    </w:p>
    <w:p>
      <w:pPr>
        <w:spacing w:before="0" w:after="0" w:line="240" w:lineRule="auto"/>
        <w:ind w:left="283"/>
      </w:pPr>
      <w:r>
        <w:rPr>
          <w:rFonts w:ascii="Consolas" w:hAnsi="Consolas"/>
          <w:sz w:val="17"/>
        </w:rPr>
        <w:t>Enter an integer: 0</w:t>
      </w:r>
    </w:p>
    <w:p>
      <w:pPr>
        <w:spacing w:before="0" w:after="0" w:line="240" w:lineRule="auto"/>
        <w:ind w:left="283"/>
      </w:pPr>
      <w:r>
        <w:rPr>
          <w:rFonts w:ascii="Consolas" w:hAnsi="Consolas"/>
          <w:sz w:val="17"/>
        </w:rPr>
        <w:t>Factorial(0) = 1</w:t>
      </w:r>
    </w:p>
    <w:p>
      <w:pPr>
        <w:spacing w:before="0" w:after="0" w:line="240" w:lineRule="auto"/>
        <w:ind w:left="283"/>
      </w:pPr>
      <w:r>
        <w:rPr>
          <w:rFonts w:ascii="Consolas" w:hAnsi="Consolas"/>
          <w:sz w:val="17"/>
        </w:rPr>
        <w:t>Another factorial? (y/n) y</w:t>
      </w:r>
    </w:p>
    <w:p>
      <w:pPr>
        <w:spacing w:before="0" w:after="0" w:line="240" w:lineRule="auto"/>
        <w:ind w:left="283"/>
      </w:pPr>
      <w:r>
        <w:rPr>
          <w:rFonts w:ascii="Consolas" w:hAnsi="Consolas"/>
          <w:sz w:val="17"/>
        </w:rPr>
        <w:t>Enter an integer: -1</w:t>
      </w:r>
    </w:p>
    <w:p>
      <w:pPr>
        <w:spacing w:before="0" w:after="0" w:line="240" w:lineRule="auto"/>
        <w:ind w:left="283"/>
      </w:pPr>
      <w:r>
        <w:rPr>
          <w:rFonts w:ascii="Consolas" w:hAnsi="Consolas"/>
          <w:sz w:val="17"/>
        </w:rPr>
        <w:t>Factorial(-1) = 1</w:t>
      </w:r>
    </w:p>
    <w:p>
      <w:pPr>
        <w:spacing w:before="0" w:after="0" w:line="240" w:lineRule="auto"/>
        <w:ind w:left="283"/>
      </w:pPr>
      <w:r>
        <w:rPr>
          <w:rFonts w:ascii="Consolas" w:hAnsi="Consolas"/>
          <w:sz w:val="17"/>
        </w:rPr>
        <w:t>Another factorial? (y/n) y</w:t>
      </w:r>
    </w:p>
    <w:p>
      <w:pPr>
        <w:spacing w:before="0" w:after="0" w:line="240" w:lineRule="auto"/>
        <w:ind w:left="283"/>
      </w:pPr>
      <w:r>
        <w:rPr>
          <w:rFonts w:ascii="Consolas" w:hAnsi="Consolas"/>
          <w:sz w:val="17"/>
        </w:rPr>
        <w:t>Enter an integer: 17</w:t>
      </w:r>
    </w:p>
    <w:p>
      <w:pPr>
        <w:spacing w:before="0" w:after="0" w:line="240" w:lineRule="auto"/>
        <w:ind w:left="283"/>
      </w:pPr>
      <w:r>
        <w:rPr>
          <w:rFonts w:ascii="Consolas" w:hAnsi="Consolas"/>
          <w:sz w:val="17"/>
        </w:rPr>
        <w:t>Factorial(17) = -288522240</w:t>
      </w:r>
    </w:p>
    <w:p>
      <w:pPr>
        <w:spacing w:before="0" w:after="60" w:line="240" w:lineRule="auto"/>
        <w:ind w:left="283"/>
      </w:pPr>
      <w:r>
        <w:rPr>
          <w:rFonts w:ascii="Consolas" w:hAnsi="Consolas"/>
          <w:sz w:val="17"/>
        </w:rPr>
        <w:t>Another factorial? (y/n) n</w:t>
      </w:r>
    </w:p>
    <w:p>
      <w:r>
        <w:rPr>
          <w:b w:val="0"/>
          <w:sz w:val="22"/>
        </w:rPr>
        <w:t>Dua hasil tidak valid.</w:t>
      </w:r>
    </w:p>
    <w:p>
      <w:r>
        <w:rPr>
          <w:rFonts w:ascii="Consolas" w:hAnsi="Consolas"/>
          <w:b w:val="0"/>
          <w:color w:val="A31515"/>
          <w:sz w:val="19"/>
        </w:rPr>
        <w:t>factorial(-1)</w:t>
      </w:r>
      <w:r>
        <w:rPr>
          <w:b w:val="0"/>
          <w:sz w:val="22"/>
        </w:rPr>
        <w:t xml:space="preserve"> mengembalikan </w:t>
      </w:r>
      <w:r>
        <w:rPr>
          <w:rFonts w:ascii="Consolas" w:hAnsi="Consolas"/>
          <w:b w:val="0"/>
          <w:color w:val="A31515"/>
          <w:sz w:val="19"/>
        </w:rPr>
        <w:t>1</w:t>
      </w:r>
      <w:r>
        <w:rPr>
          <w:b w:val="0"/>
          <w:sz w:val="22"/>
        </w:rPr>
        <w:t xml:space="preserve"> karena loop dimulai dari </w:t>
      </w:r>
      <w:r>
        <w:rPr>
          <w:rFonts w:ascii="Consolas" w:hAnsi="Consolas"/>
          <w:b w:val="0"/>
          <w:color w:val="A31515"/>
          <w:sz w:val="19"/>
        </w:rPr>
        <w:t>i = -1</w:t>
      </w:r>
      <w:r>
        <w:rPr>
          <w:b w:val="0"/>
          <w:sz w:val="22"/>
        </w:rPr>
        <w:t xml:space="preserve"> dan kondisi </w:t>
      </w:r>
      <w:r>
        <w:rPr>
          <w:rFonts w:ascii="Consolas" w:hAnsi="Consolas"/>
          <w:b w:val="0"/>
          <w:color w:val="A31515"/>
          <w:sz w:val="19"/>
        </w:rPr>
        <w:t>i &gt; 0</w:t>
      </w:r>
      <w:r>
        <w:rPr>
          <w:b w:val="0"/>
          <w:sz w:val="22"/>
        </w:rPr>
        <w:t xml:space="preserve"> langsung bernilai false. Loop tidak pernah dijalankan, sehingga </w:t>
      </w:r>
      <w:r>
        <w:rPr>
          <w:rFonts w:ascii="Consolas" w:hAnsi="Consolas"/>
          <w:b w:val="0"/>
          <w:color w:val="A31515"/>
          <w:sz w:val="19"/>
        </w:rPr>
        <w:t>fac</w:t>
      </w:r>
      <w:r>
        <w:rPr>
          <w:b w:val="0"/>
          <w:sz w:val="22"/>
        </w:rPr>
        <w:t xml:space="preserve"> tetap bernilai awal </w:t>
      </w:r>
      <w:r>
        <w:rPr>
          <w:rFonts w:ascii="Consolas" w:hAnsi="Consolas"/>
          <w:b w:val="0"/>
          <w:color w:val="A31515"/>
          <w:sz w:val="19"/>
        </w:rPr>
        <w:t>1</w:t>
      </w:r>
      <w:r>
        <w:rPr>
          <w:b w:val="0"/>
          <w:sz w:val="22"/>
        </w:rPr>
        <w:t>.</w:t>
      </w:r>
    </w:p>
    <w:p>
      <w:r>
        <w:rPr>
          <w:rFonts w:ascii="Consolas" w:hAnsi="Consolas"/>
          <w:b w:val="0"/>
          <w:color w:val="A31515"/>
          <w:sz w:val="19"/>
        </w:rPr>
        <w:t>factorial(17)</w:t>
      </w:r>
      <w:r>
        <w:rPr>
          <w:b w:val="0"/>
          <w:sz w:val="22"/>
        </w:rPr>
        <w:t xml:space="preserve"> menghasilkan bilangan negatif karena </w:t>
      </w:r>
      <w:r>
        <w:rPr>
          <w:rFonts w:ascii="Consolas" w:hAnsi="Consolas"/>
          <w:b w:val="0"/>
          <w:color w:val="A31515"/>
          <w:sz w:val="19"/>
        </w:rPr>
        <w:t>17!</w:t>
      </w:r>
      <w:r>
        <w:rPr>
          <w:b w:val="0"/>
          <w:sz w:val="22"/>
        </w:rPr>
        <w:t xml:space="preserve"> bernilai 355.687.428.096.000, jauh di atas batas </w:t>
      </w:r>
      <w:r>
        <w:rPr>
          <w:rFonts w:ascii="Consolas" w:hAnsi="Consolas"/>
          <w:b w:val="0"/>
          <w:color w:val="A31515"/>
          <w:sz w:val="19"/>
        </w:rPr>
        <w:t>int</w:t>
      </w:r>
      <w:r>
        <w:rPr>
          <w:b w:val="0"/>
          <w:sz w:val="22"/>
        </w:rPr>
        <w:t xml:space="preserve"> (2.147.483.647). Java memotong hasilnya menjadi 32 bit tanpa memberi error.</w:t>
      </w:r>
    </w:p>
    <w:p>
      <w:r>
        <w:rPr>
          <w:b w:val="0"/>
          <w:sz w:val="22"/>
        </w:rPr>
        <w:t xml:space="preserve">Nilai </w:t>
      </w:r>
      <w:r>
        <w:rPr>
          <w:rFonts w:ascii="Consolas" w:hAnsi="Consolas"/>
          <w:b w:val="0"/>
          <w:color w:val="A31515"/>
          <w:sz w:val="19"/>
        </w:rPr>
        <w:t>1</w:t>
      </w:r>
      <w:r>
        <w:rPr>
          <w:b w:val="0"/>
          <w:sz w:val="22"/>
        </w:rPr>
        <w:t xml:space="preserve"> untuk input negatif berbahaya karena sama dengan hasil yang sah untuk </w:t>
      </w:r>
      <w:r>
        <w:rPr>
          <w:rFonts w:ascii="Consolas" w:hAnsi="Consolas"/>
          <w:b w:val="0"/>
          <w:color w:val="A31515"/>
          <w:sz w:val="19"/>
        </w:rPr>
        <w:t>factorial(0)</w:t>
      </w:r>
      <w:r>
        <w:rPr>
          <w:b w:val="0"/>
          <w:sz w:val="22"/>
        </w:rPr>
        <w:t xml:space="preserve"> dan </w:t>
      </w:r>
      <w:r>
        <w:rPr>
          <w:rFonts w:ascii="Consolas" w:hAnsi="Consolas"/>
          <w:b w:val="0"/>
          <w:color w:val="A31515"/>
          <w:sz w:val="19"/>
        </w:rPr>
        <w:t>factorial(1)</w:t>
      </w:r>
      <w:r>
        <w:rPr>
          <w:b w:val="0"/>
          <w:sz w:val="22"/>
        </w:rPr>
        <w:t>. Pemanggil tidak bisa membedakan hasil benar dari kegagalan, sehingga angka salah dapat dipakai seolah-olah valid.</w:t>
      </w:r>
    </w:p>
    <w:p>
      <w:pPr>
        <w:pStyle w:val="Heading2"/>
      </w:pPr>
      <w:r>
        <w:rPr>
          <w:b/>
          <w:sz w:val="30"/>
        </w:rPr>
        <w:t>C.2 Code throw IllegalArgumentException</w:t>
      </w:r>
    </w:p>
    <w:p>
      <w:r>
        <w:rPr>
          <w:b w:val="0"/>
          <w:sz w:val="22"/>
        </w:rPr>
        <w:t>Method menolak nilai negatif sebelum perhitungan dimulai.</w:t>
      </w:r>
    </w:p>
    <w:p>
      <w:pPr>
        <w:spacing w:before="60" w:after="0" w:line="240" w:lineRule="auto"/>
        <w:ind w:left="283"/>
      </w:pPr>
      <w:r>
        <w:rPr>
          <w:rFonts w:ascii="Consolas" w:hAnsi="Consolas"/>
          <w:sz w:val="17"/>
        </w:rPr>
        <w:t>public static int factorial(int n) throws IllegalArgumentException {</w:t>
      </w:r>
    </w:p>
    <w:p>
      <w:pPr>
        <w:spacing w:before="0" w:after="0" w:line="240" w:lineRule="auto"/>
        <w:ind w:left="283"/>
      </w:pPr>
      <w:r>
        <w:rPr>
          <w:rFonts w:ascii="Consolas" w:hAnsi="Consolas"/>
          <w:sz w:val="17"/>
        </w:rPr>
        <w:t xml:space="preserve">    if (n &lt; 0) {</w:t>
      </w:r>
    </w:p>
    <w:p>
      <w:pPr>
        <w:spacing w:before="0" w:after="0" w:line="240" w:lineRule="auto"/>
        <w:ind w:left="283"/>
      </w:pPr>
      <w:r>
        <w:rPr>
          <w:rFonts w:ascii="Consolas" w:hAnsi="Consolas"/>
          <w:sz w:val="17"/>
        </w:rPr>
        <w:t xml:space="preserve">        throw new IllegalArgumentException(</w:t>
      </w:r>
    </w:p>
    <w:p>
      <w:pPr>
        <w:spacing w:before="0" w:after="0" w:line="240" w:lineRule="auto"/>
        <w:ind w:left="283"/>
      </w:pPr>
      <w:r>
        <w:rPr>
          <w:rFonts w:ascii="Consolas" w:hAnsi="Consolas"/>
          <w:sz w:val="17"/>
        </w:rPr>
        <w:t xml:space="preserve">            "factorial tidak didefinisikan untuk bilangan negatif: " + n);</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int fac = 1;</w:t>
      </w:r>
    </w:p>
    <w:p>
      <w:pPr>
        <w:spacing w:before="0" w:after="0" w:line="240" w:lineRule="auto"/>
        <w:ind w:left="283"/>
      </w:pPr>
      <w:r>
        <w:rPr>
          <w:rFonts w:ascii="Consolas" w:hAnsi="Consolas"/>
          <w:sz w:val="17"/>
        </w:rPr>
        <w:t xml:space="preserve">    for (int i = n; i &gt; 0; i--)</w:t>
      </w:r>
    </w:p>
    <w:p>
      <w:pPr>
        <w:spacing w:before="0" w:after="0" w:line="240" w:lineRule="auto"/>
        <w:ind w:left="283"/>
      </w:pPr>
      <w:r>
        <w:rPr>
          <w:rFonts w:ascii="Consolas" w:hAnsi="Consolas"/>
          <w:sz w:val="17"/>
        </w:rPr>
        <w:t xml:space="preserve">        fac *= i;</w:t>
      </w:r>
    </w:p>
    <w:p>
      <w:pPr>
        <w:spacing w:before="0" w:after="0" w:line="240" w:lineRule="auto"/>
        <w:ind w:left="283"/>
      </w:pPr>
      <w:r>
        <w:rPr>
          <w:rFonts w:ascii="Consolas" w:hAnsi="Consolas"/>
          <w:sz w:val="17"/>
        </w:rPr>
        <w:t xml:space="preserve">    return fac;</w:t>
      </w:r>
    </w:p>
    <w:p>
      <w:pPr>
        <w:spacing w:before="0" w:after="60" w:line="240" w:lineRule="auto"/>
        <w:ind w:left="283"/>
      </w:pPr>
      <w:r>
        <w:rPr>
          <w:rFonts w:ascii="Consolas" w:hAnsi="Consolas"/>
          <w:sz w:val="17"/>
        </w:rPr>
        <w:t>}</w:t>
      </w:r>
    </w:p>
    <w:p>
      <w:pPr>
        <w:pStyle w:val="Heading2"/>
      </w:pPr>
      <w:r>
        <w:rPr>
          <w:b/>
          <w:sz w:val="30"/>
        </w:rPr>
        <w:t>C.3 Bukti exception sebelum catch</w:t>
      </w:r>
    </w:p>
    <w:p>
      <w:r>
        <w:rPr>
          <w:rFonts w:ascii="Consolas" w:hAnsi="Consolas"/>
          <w:b w:val="0"/>
          <w:color w:val="A31515"/>
          <w:sz w:val="19"/>
        </w:rPr>
        <w:t>Factorials</w:t>
      </w:r>
      <w:r>
        <w:rPr>
          <w:b w:val="0"/>
          <w:sz w:val="22"/>
        </w:rPr>
        <w:t xml:space="preserve"> belum memiliki handler. Input </w:t>
      </w:r>
      <w:r>
        <w:rPr>
          <w:rFonts w:ascii="Consolas" w:hAnsi="Consolas"/>
          <w:b w:val="0"/>
          <w:color w:val="A31515"/>
          <w:sz w:val="19"/>
        </w:rPr>
        <w:t>-1</w:t>
      </w:r>
      <w:r>
        <w:rPr>
          <w:b w:val="0"/>
          <w:sz w:val="22"/>
        </w:rPr>
        <w:t xml:space="preserve"> menghasilkan:</w:t>
      </w:r>
    </w:p>
    <w:p>
      <w:pPr>
        <w:spacing w:before="60" w:after="0" w:line="240" w:lineRule="auto"/>
        <w:ind w:left="283"/>
      </w:pPr>
      <w:r>
        <w:rPr>
          <w:rFonts w:ascii="Consolas" w:hAnsi="Consolas"/>
          <w:sz w:val="17"/>
        </w:rPr>
        <w:t>Enter an integer: -1</w:t>
      </w:r>
    </w:p>
    <w:p>
      <w:pPr>
        <w:spacing w:before="0" w:after="0" w:line="240" w:lineRule="auto"/>
        <w:ind w:left="283"/>
      </w:pPr>
      <w:r>
        <w:rPr>
          <w:rFonts w:ascii="Consolas" w:hAnsi="Consolas"/>
          <w:sz w:val="17"/>
        </w:rPr>
        <w:t>Exception in thread "main" java.lang.IllegalArgumentException: factorial tidak didefinisikan untuk bilangan negatif: -1</w:t>
      </w:r>
    </w:p>
    <w:p>
      <w:pPr>
        <w:spacing w:before="0" w:after="0" w:line="240" w:lineRule="auto"/>
        <w:ind w:left="283"/>
      </w:pPr>
      <w:r>
        <w:rPr>
          <w:rFonts w:ascii="Consolas" w:hAnsi="Consolas"/>
          <w:sz w:val="17"/>
        </w:rPr>
        <w:t xml:space="preserve">    at MathUtils.factorial(MathUtils.java:4)</w:t>
      </w:r>
    </w:p>
    <w:p>
      <w:pPr>
        <w:spacing w:before="0" w:after="60" w:line="240" w:lineRule="auto"/>
        <w:ind w:left="283"/>
      </w:pPr>
      <w:r>
        <w:rPr>
          <w:rFonts w:ascii="Consolas" w:hAnsi="Consolas"/>
          <w:sz w:val="17"/>
        </w:rPr>
        <w:t xml:space="preserve">    at Factorials.main(Factorials.java:12)</w:t>
      </w:r>
    </w:p>
    <w:p>
      <w:r>
        <w:rPr>
          <w:b w:val="0"/>
          <w:sz w:val="22"/>
        </w:rPr>
        <w:t xml:space="preserve">Stack trace menunjukkan arah perjalanan exception. Exception dibuat di </w:t>
      </w:r>
      <w:r>
        <w:rPr>
          <w:rFonts w:ascii="Consolas" w:hAnsi="Consolas"/>
          <w:b w:val="0"/>
          <w:color w:val="A31515"/>
          <w:sz w:val="19"/>
        </w:rPr>
        <w:t>MathUtils.factorial</w:t>
      </w:r>
      <w:r>
        <w:rPr>
          <w:b w:val="0"/>
          <w:sz w:val="22"/>
        </w:rPr>
        <w:t xml:space="preserve"> baris 4, naik ke </w:t>
      </w:r>
      <w:r>
        <w:rPr>
          <w:rFonts w:ascii="Consolas" w:hAnsi="Consolas"/>
          <w:b w:val="0"/>
          <w:color w:val="A31515"/>
          <w:sz w:val="19"/>
        </w:rPr>
        <w:t>Factorials.main</w:t>
      </w:r>
      <w:r>
        <w:rPr>
          <w:b w:val="0"/>
          <w:sz w:val="22"/>
        </w:rPr>
        <w:t xml:space="preserve"> baris 12, dan karena tidak ada </w:t>
      </w:r>
      <w:r>
        <w:rPr>
          <w:rFonts w:ascii="Consolas" w:hAnsi="Consolas"/>
          <w:b w:val="0"/>
          <w:color w:val="A31515"/>
          <w:sz w:val="19"/>
        </w:rPr>
        <w:t>catch</w:t>
      </w:r>
      <w:r>
        <w:rPr>
          <w:b w:val="0"/>
          <w:sz w:val="22"/>
        </w:rPr>
        <w:t xml:space="preserve"> yang cocok, program berhenti.</w:t>
      </w:r>
    </w:p>
    <w:p>
      <w:r>
        <w:rPr>
          <w:b w:val="0"/>
          <w:sz w:val="22"/>
        </w:rPr>
        <w:t xml:space="preserve">Di tahap ini </w:t>
      </w:r>
      <w:r>
        <w:rPr>
          <w:rFonts w:ascii="Consolas" w:hAnsi="Consolas"/>
          <w:b w:val="0"/>
          <w:color w:val="A31515"/>
          <w:sz w:val="19"/>
        </w:rPr>
        <w:t>MathUtils</w:t>
      </w:r>
      <w:r>
        <w:rPr>
          <w:b w:val="0"/>
          <w:sz w:val="22"/>
        </w:rPr>
        <w:t xml:space="preserve"> yang mendeteksi kondisi invalid. </w:t>
      </w:r>
      <w:r>
        <w:rPr>
          <w:rFonts w:ascii="Consolas" w:hAnsi="Consolas"/>
          <w:b w:val="0"/>
          <w:color w:val="A31515"/>
          <w:sz w:val="19"/>
        </w:rPr>
        <w:t>Factorials</w:t>
      </w:r>
      <w:r>
        <w:rPr>
          <w:b w:val="0"/>
          <w:sz w:val="22"/>
        </w:rPr>
        <w:t xml:space="preserve"> belum menangani exception tersebut.</w:t>
      </w:r>
    </w:p>
    <w:p>
      <w:pPr>
        <w:pStyle w:val="Heading2"/>
      </w:pPr>
      <w:r>
        <w:rPr>
          <w:b/>
          <w:sz w:val="30"/>
        </w:rPr>
        <w:t>C.4 Code handler</w:t>
      </w:r>
    </w:p>
    <w:p>
      <w:r>
        <w:rPr>
          <w:b w:val="0"/>
          <w:sz w:val="22"/>
        </w:rPr>
        <w:t>Handler diletakkan di dalam loop, membungkus hanya bagian perhitungan.</w:t>
      </w:r>
    </w:p>
    <w:p>
      <w:pPr>
        <w:spacing w:before="60" w:after="0" w:line="240" w:lineRule="auto"/>
        <w:ind w:left="283"/>
      </w:pPr>
      <w:r>
        <w:rPr>
          <w:rFonts w:ascii="Consolas" w:hAnsi="Consolas"/>
          <w:sz w:val="17"/>
        </w:rPr>
        <w:t>while (keepGoing.equals("y") || keepGoing.equals("Y")) {</w:t>
      </w:r>
    </w:p>
    <w:p>
      <w:pPr>
        <w:spacing w:before="0" w:after="0" w:line="240" w:lineRule="auto"/>
        <w:ind w:left="283"/>
      </w:pPr>
      <w:r>
        <w:rPr>
          <w:rFonts w:ascii="Consolas" w:hAnsi="Consolas"/>
          <w:sz w:val="17"/>
        </w:rPr>
        <w:t xml:space="preserve">    System.out.print("Enter an integer: ");</w:t>
      </w:r>
    </w:p>
    <w:p>
      <w:pPr>
        <w:spacing w:before="0" w:after="0" w:line="240" w:lineRule="auto"/>
        <w:ind w:left="283"/>
      </w:pPr>
      <w:r>
        <w:rPr>
          <w:rFonts w:ascii="Consolas" w:hAnsi="Consolas"/>
          <w:sz w:val="17"/>
        </w:rPr>
        <w:t xml:space="preserve">    int val = scan.nextInt();</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try {</w:t>
      </w:r>
    </w:p>
    <w:p>
      <w:pPr>
        <w:spacing w:before="0" w:after="0" w:line="240" w:lineRule="auto"/>
        <w:ind w:left="283"/>
      </w:pPr>
      <w:r>
        <w:rPr>
          <w:rFonts w:ascii="Consolas" w:hAnsi="Consolas"/>
          <w:sz w:val="17"/>
        </w:rPr>
        <w:t xml:space="preserve">        System.out.println("Factorial(" + val + ") = "</w:t>
      </w:r>
    </w:p>
    <w:p>
      <w:pPr>
        <w:spacing w:before="0" w:after="0" w:line="240" w:lineRule="auto"/>
        <w:ind w:left="283"/>
      </w:pPr>
      <w:r>
        <w:rPr>
          <w:rFonts w:ascii="Consolas" w:hAnsi="Consolas"/>
          <w:sz w:val="17"/>
        </w:rPr>
        <w:t xml:space="preserve">                + MathUtils.factorial(val));</w:t>
      </w:r>
    </w:p>
    <w:p>
      <w:pPr>
        <w:spacing w:before="0" w:after="0" w:line="240" w:lineRule="auto"/>
        <w:ind w:left="283"/>
      </w:pPr>
      <w:r>
        <w:rPr>
          <w:rFonts w:ascii="Consolas" w:hAnsi="Consolas"/>
          <w:sz w:val="17"/>
        </w:rPr>
        <w:t xml:space="preserve">    } catch (IllegalArgumentException e) {</w:t>
      </w:r>
    </w:p>
    <w:p>
      <w:pPr>
        <w:spacing w:before="0" w:after="0" w:line="240" w:lineRule="auto"/>
        <w:ind w:left="283"/>
      </w:pPr>
      <w:r>
        <w:rPr>
          <w:rFonts w:ascii="Consolas" w:hAnsi="Consolas"/>
          <w:sz w:val="17"/>
        </w:rPr>
        <w:t xml:space="preserve">        System.out.println("Tidak dapat menghitung: " + e.getMessage());</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System.out.print("Another factorial? (y/n) ");</w:t>
      </w:r>
    </w:p>
    <w:p>
      <w:pPr>
        <w:spacing w:before="0" w:after="0" w:line="240" w:lineRule="auto"/>
        <w:ind w:left="283"/>
      </w:pPr>
      <w:r>
        <w:rPr>
          <w:rFonts w:ascii="Consolas" w:hAnsi="Consolas"/>
          <w:sz w:val="17"/>
        </w:rPr>
        <w:t xml:space="preserve">    keepGoing = scan.next();</w:t>
      </w:r>
    </w:p>
    <w:p>
      <w:pPr>
        <w:spacing w:before="0" w:after="60" w:line="240" w:lineRule="auto"/>
        <w:ind w:left="283"/>
      </w:pPr>
      <w:r>
        <w:rPr>
          <w:rFonts w:ascii="Consolas" w:hAnsi="Consolas"/>
          <w:sz w:val="17"/>
        </w:rPr>
        <w:t>}</w:t>
      </w:r>
    </w:p>
    <w:p>
      <w:r>
        <w:rPr>
          <w:rFonts w:ascii="Consolas" w:hAnsi="Consolas"/>
          <w:b w:val="0"/>
          <w:color w:val="A31515"/>
          <w:sz w:val="19"/>
        </w:rPr>
        <w:t>scan.nextInt()</w:t>
      </w:r>
      <w:r>
        <w:rPr>
          <w:b w:val="0"/>
          <w:sz w:val="22"/>
        </w:rPr>
        <w:t xml:space="preserve"> sengaja diletakkan di luar </w:t>
      </w:r>
      <w:r>
        <w:rPr>
          <w:rFonts w:ascii="Consolas" w:hAnsi="Consolas"/>
          <w:b w:val="0"/>
          <w:color w:val="A31515"/>
          <w:sz w:val="19"/>
        </w:rPr>
        <w:t>try</w:t>
      </w:r>
      <w:r>
        <w:rPr>
          <w:b w:val="0"/>
          <w:sz w:val="22"/>
        </w:rPr>
        <w:t xml:space="preserve"> agar handler hanya menangani exception dari perhitungan faktorial.</w:t>
      </w:r>
    </w:p>
    <w:p>
      <w:pPr>
        <w:pStyle w:val="Heading2"/>
      </w:pPr>
      <w:r>
        <w:rPr>
          <w:b/>
          <w:sz w:val="30"/>
        </w:rPr>
        <w:t>C.5 Output input valid, negatif, dan lebih dari 16</w:t>
      </w:r>
    </w:p>
    <w:p>
      <w:r>
        <w:rPr>
          <w:rFonts w:ascii="Consolas" w:hAnsi="Consolas"/>
          <w:b w:val="0"/>
          <w:color w:val="A31515"/>
          <w:sz w:val="19"/>
        </w:rPr>
        <w:t>MathUtils</w:t>
      </w:r>
      <w:r>
        <w:rPr>
          <w:b w:val="0"/>
          <w:sz w:val="22"/>
        </w:rPr>
        <w:t xml:space="preserve"> kemudian ditambah pengecekan batas atas dengan message yang berbeda.</w:t>
      </w:r>
    </w:p>
    <w:p>
      <w:pPr>
        <w:spacing w:before="60" w:after="0" w:line="240" w:lineRule="auto"/>
        <w:ind w:left="283"/>
      </w:pPr>
      <w:r>
        <w:rPr>
          <w:rFonts w:ascii="Consolas" w:hAnsi="Consolas"/>
          <w:sz w:val="17"/>
        </w:rPr>
        <w:t>public class MathUtils {</w:t>
      </w:r>
    </w:p>
    <w:p>
      <w:pPr>
        <w:spacing w:before="0" w:after="0" w:line="240" w:lineRule="auto"/>
        <w:ind w:left="283"/>
      </w:pPr>
      <w:r>
        <w:rPr>
          <w:rFonts w:ascii="Consolas" w:hAnsi="Consolas"/>
          <w:sz w:val="17"/>
        </w:rPr>
        <w:t xml:space="preserve">    public static int factorial(int n) throws IllegalArgumentException {</w:t>
      </w:r>
    </w:p>
    <w:p>
      <w:pPr>
        <w:spacing w:before="0" w:after="0" w:line="240" w:lineRule="auto"/>
        <w:ind w:left="283"/>
      </w:pPr>
      <w:r>
        <w:rPr>
          <w:rFonts w:ascii="Consolas" w:hAnsi="Consolas"/>
          <w:sz w:val="17"/>
        </w:rPr>
        <w:t xml:space="preserve">        if (n &lt; 0) {</w:t>
      </w:r>
    </w:p>
    <w:p>
      <w:pPr>
        <w:spacing w:before="0" w:after="0" w:line="240" w:lineRule="auto"/>
        <w:ind w:left="283"/>
      </w:pPr>
      <w:r>
        <w:rPr>
          <w:rFonts w:ascii="Consolas" w:hAnsi="Consolas"/>
          <w:sz w:val="17"/>
        </w:rPr>
        <w:t xml:space="preserve">            throw new IllegalArgumentException(</w:t>
      </w:r>
    </w:p>
    <w:p>
      <w:pPr>
        <w:spacing w:before="0" w:after="0" w:line="240" w:lineRule="auto"/>
        <w:ind w:left="283"/>
      </w:pPr>
      <w:r>
        <w:rPr>
          <w:rFonts w:ascii="Consolas" w:hAnsi="Consolas"/>
          <w:sz w:val="17"/>
        </w:rPr>
        <w:t xml:space="preserve">                "nilai tidak boleh negatif: " + n);</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if (n &gt; 16) {</w:t>
      </w:r>
    </w:p>
    <w:p>
      <w:pPr>
        <w:spacing w:before="0" w:after="0" w:line="240" w:lineRule="auto"/>
        <w:ind w:left="283"/>
      </w:pPr>
      <w:r>
        <w:rPr>
          <w:rFonts w:ascii="Consolas" w:hAnsi="Consolas"/>
          <w:sz w:val="17"/>
        </w:rPr>
        <w:t xml:space="preserve">            throw new IllegalArgumentException(</w:t>
      </w:r>
    </w:p>
    <w:p>
      <w:pPr>
        <w:spacing w:before="0" w:after="0" w:line="240" w:lineRule="auto"/>
        <w:ind w:left="283"/>
      </w:pPr>
      <w:r>
        <w:rPr>
          <w:rFonts w:ascii="Consolas" w:hAnsi="Consolas"/>
          <w:sz w:val="17"/>
        </w:rPr>
        <w:t xml:space="preserve">                "nilai terlalu besar untuk factorial berbasis int: " + n);</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w:t>
      </w:r>
    </w:p>
    <w:p>
      <w:pPr>
        <w:spacing w:before="0" w:after="0" w:line="240" w:lineRule="auto"/>
        <w:ind w:left="283"/>
      </w:pPr>
      <w:r>
        <w:rPr>
          <w:rFonts w:ascii="Consolas" w:hAnsi="Consolas"/>
          <w:sz w:val="17"/>
        </w:rPr>
        <w:t xml:space="preserve">        int fac = 1;</w:t>
      </w:r>
    </w:p>
    <w:p>
      <w:pPr>
        <w:spacing w:before="0" w:after="0" w:line="240" w:lineRule="auto"/>
        <w:ind w:left="283"/>
      </w:pPr>
      <w:r>
        <w:rPr>
          <w:rFonts w:ascii="Consolas" w:hAnsi="Consolas"/>
          <w:sz w:val="17"/>
        </w:rPr>
        <w:t xml:space="preserve">        for (int i = n; i &gt; 0; i--)</w:t>
      </w:r>
    </w:p>
    <w:p>
      <w:pPr>
        <w:spacing w:before="0" w:after="0" w:line="240" w:lineRule="auto"/>
        <w:ind w:left="283"/>
      </w:pPr>
      <w:r>
        <w:rPr>
          <w:rFonts w:ascii="Consolas" w:hAnsi="Consolas"/>
          <w:sz w:val="17"/>
        </w:rPr>
        <w:t xml:space="preserve">            fac *= i;</w:t>
      </w:r>
    </w:p>
    <w:p>
      <w:pPr>
        <w:spacing w:before="0" w:after="0" w:line="240" w:lineRule="auto"/>
        <w:ind w:left="283"/>
      </w:pPr>
      <w:r>
        <w:rPr>
          <w:rFonts w:ascii="Consolas" w:hAnsi="Consolas"/>
          <w:sz w:val="17"/>
        </w:rPr>
        <w:t xml:space="preserve">        return fac;</w:t>
      </w:r>
    </w:p>
    <w:p>
      <w:pPr>
        <w:spacing w:before="0" w:after="0" w:line="240" w:lineRule="auto"/>
        <w:ind w:left="283"/>
      </w:pPr>
      <w:r>
        <w:rPr>
          <w:rFonts w:ascii="Consolas" w:hAnsi="Consolas"/>
          <w:sz w:val="17"/>
        </w:rPr>
        <w:t xml:space="preserve">    }</w:t>
      </w:r>
    </w:p>
    <w:p>
      <w:pPr>
        <w:spacing w:before="0" w:after="60" w:line="240" w:lineRule="auto"/>
        <w:ind w:left="283"/>
      </w:pPr>
      <w:r>
        <w:rPr>
          <w:rFonts w:ascii="Consolas" w:hAnsi="Consolas"/>
          <w:sz w:val="17"/>
        </w:rPr>
        <w:t>}</w:t>
      </w:r>
    </w:p>
    <w:p>
      <w:r>
        <w:rPr>
          <w:b w:val="0"/>
          <w:sz w:val="22"/>
        </w:rPr>
        <w:t>Output pengujian batas:</w:t>
      </w:r>
    </w:p>
    <w:p>
      <w:pPr>
        <w:spacing w:before="60" w:after="0" w:line="240" w:lineRule="auto"/>
        <w:ind w:left="283"/>
      </w:pPr>
      <w:r>
        <w:rPr>
          <w:rFonts w:ascii="Consolas" w:hAnsi="Consolas"/>
          <w:sz w:val="17"/>
        </w:rPr>
        <w:t>Enter an integer: 5</w:t>
      </w:r>
    </w:p>
    <w:p>
      <w:pPr>
        <w:spacing w:before="0" w:after="0" w:line="240" w:lineRule="auto"/>
        <w:ind w:left="283"/>
      </w:pPr>
      <w:r>
        <w:rPr>
          <w:rFonts w:ascii="Consolas" w:hAnsi="Consolas"/>
          <w:sz w:val="17"/>
        </w:rPr>
        <w:t>Factorial(5) = 120</w:t>
      </w:r>
    </w:p>
    <w:p>
      <w:pPr>
        <w:spacing w:before="0" w:after="0" w:line="240" w:lineRule="auto"/>
        <w:ind w:left="283"/>
      </w:pPr>
      <w:r>
        <w:rPr>
          <w:rFonts w:ascii="Consolas" w:hAnsi="Consolas"/>
          <w:sz w:val="17"/>
        </w:rPr>
        <w:t>Another factorial? (y/n) y</w:t>
      </w:r>
    </w:p>
    <w:p>
      <w:pPr>
        <w:spacing w:before="0" w:after="0" w:line="240" w:lineRule="auto"/>
        <w:ind w:left="283"/>
      </w:pPr>
      <w:r>
        <w:rPr>
          <w:rFonts w:ascii="Consolas" w:hAnsi="Consolas"/>
          <w:sz w:val="17"/>
        </w:rPr>
        <w:t>Enter an integer: 0</w:t>
      </w:r>
    </w:p>
    <w:p>
      <w:pPr>
        <w:spacing w:before="0" w:after="0" w:line="240" w:lineRule="auto"/>
        <w:ind w:left="283"/>
      </w:pPr>
      <w:r>
        <w:rPr>
          <w:rFonts w:ascii="Consolas" w:hAnsi="Consolas"/>
          <w:sz w:val="17"/>
        </w:rPr>
        <w:t>Factorial(0) = 1</w:t>
      </w:r>
    </w:p>
    <w:p>
      <w:pPr>
        <w:spacing w:before="0" w:after="0" w:line="240" w:lineRule="auto"/>
        <w:ind w:left="283"/>
      </w:pPr>
      <w:r>
        <w:rPr>
          <w:rFonts w:ascii="Consolas" w:hAnsi="Consolas"/>
          <w:sz w:val="17"/>
        </w:rPr>
        <w:t>Another factorial? (y/n) y</w:t>
      </w:r>
    </w:p>
    <w:p>
      <w:pPr>
        <w:spacing w:before="0" w:after="0" w:line="240" w:lineRule="auto"/>
        <w:ind w:left="283"/>
      </w:pPr>
      <w:r>
        <w:rPr>
          <w:rFonts w:ascii="Consolas" w:hAnsi="Consolas"/>
          <w:sz w:val="17"/>
        </w:rPr>
        <w:t>Enter an integer: -1</w:t>
      </w:r>
    </w:p>
    <w:p>
      <w:pPr>
        <w:spacing w:before="0" w:after="0" w:line="240" w:lineRule="auto"/>
        <w:ind w:left="283"/>
      </w:pPr>
      <w:r>
        <w:rPr>
          <w:rFonts w:ascii="Consolas" w:hAnsi="Consolas"/>
          <w:sz w:val="17"/>
        </w:rPr>
        <w:t>Tidak dapat menghitung: nilai tidak boleh negatif: -1</w:t>
      </w:r>
    </w:p>
    <w:p>
      <w:pPr>
        <w:spacing w:before="0" w:after="0" w:line="240" w:lineRule="auto"/>
        <w:ind w:left="283"/>
      </w:pPr>
      <w:r>
        <w:rPr>
          <w:rFonts w:ascii="Consolas" w:hAnsi="Consolas"/>
          <w:sz w:val="17"/>
        </w:rPr>
        <w:t>Another factorial? (y/n) y</w:t>
      </w:r>
    </w:p>
    <w:p>
      <w:pPr>
        <w:spacing w:before="0" w:after="0" w:line="240" w:lineRule="auto"/>
        <w:ind w:left="283"/>
      </w:pPr>
      <w:r>
        <w:rPr>
          <w:rFonts w:ascii="Consolas" w:hAnsi="Consolas"/>
          <w:sz w:val="17"/>
        </w:rPr>
        <w:t>Enter an integer: 16</w:t>
      </w:r>
    </w:p>
    <w:p>
      <w:pPr>
        <w:spacing w:before="0" w:after="0" w:line="240" w:lineRule="auto"/>
        <w:ind w:left="283"/>
      </w:pPr>
      <w:r>
        <w:rPr>
          <w:rFonts w:ascii="Consolas" w:hAnsi="Consolas"/>
          <w:sz w:val="17"/>
        </w:rPr>
        <w:t>Factorial(16) = 2004189184</w:t>
      </w:r>
    </w:p>
    <w:p>
      <w:pPr>
        <w:spacing w:before="0" w:after="0" w:line="240" w:lineRule="auto"/>
        <w:ind w:left="283"/>
      </w:pPr>
      <w:r>
        <w:rPr>
          <w:rFonts w:ascii="Consolas" w:hAnsi="Consolas"/>
          <w:sz w:val="17"/>
        </w:rPr>
        <w:t>Another factorial? (y/n) y</w:t>
      </w:r>
    </w:p>
    <w:p>
      <w:pPr>
        <w:spacing w:before="0" w:after="0" w:line="240" w:lineRule="auto"/>
        <w:ind w:left="283"/>
      </w:pPr>
      <w:r>
        <w:rPr>
          <w:rFonts w:ascii="Consolas" w:hAnsi="Consolas"/>
          <w:sz w:val="17"/>
        </w:rPr>
        <w:t>Enter an integer: 17</w:t>
      </w:r>
    </w:p>
    <w:p>
      <w:pPr>
        <w:spacing w:before="0" w:after="0" w:line="240" w:lineRule="auto"/>
        <w:ind w:left="283"/>
      </w:pPr>
      <w:r>
        <w:rPr>
          <w:rFonts w:ascii="Consolas" w:hAnsi="Consolas"/>
          <w:sz w:val="17"/>
        </w:rPr>
        <w:t>Tidak dapat menghitung: nilai terlalu besar untuk factorial berbasis int: 17</w:t>
      </w:r>
    </w:p>
    <w:p>
      <w:pPr>
        <w:spacing w:before="0" w:after="60" w:line="240" w:lineRule="auto"/>
        <w:ind w:left="283"/>
      </w:pPr>
      <w:r>
        <w:rPr>
          <w:rFonts w:ascii="Consolas" w:hAnsi="Consolas"/>
          <w:sz w:val="17"/>
        </w:rPr>
        <w:t>Another factorial? (y/n) 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D9E2F3"/>
          </w:tcPr>
          <w:p>
            <w:pPr>
              <w:spacing w:before="20" w:after="20"/>
            </w:pPr>
            <w:r>
              <w:rPr>
                <w:b/>
                <w:sz w:val="19"/>
              </w:rPr>
              <w:t>Input</w:t>
            </w:r>
          </w:p>
        </w:tc>
        <w:tc>
          <w:tcPr>
            <w:tcW w:type="dxa" w:w="3249"/>
            <w:shd w:val="clear" w:color="auto" w:fill="D9E2F3"/>
          </w:tcPr>
          <w:p>
            <w:pPr>
              <w:spacing w:before="20" w:after="20"/>
            </w:pPr>
            <w:r>
              <w:rPr>
                <w:b/>
                <w:sz w:val="19"/>
              </w:rPr>
              <w:t>Hasil</w:t>
            </w:r>
          </w:p>
        </w:tc>
        <w:tc>
          <w:tcPr>
            <w:tcW w:type="dxa" w:w="3249"/>
            <w:shd w:val="clear" w:color="auto" w:fill="D9E2F3"/>
          </w:tcPr>
          <w:p>
            <w:pPr>
              <w:spacing w:before="20" w:after="20"/>
            </w:pPr>
            <w:r>
              <w:rPr>
                <w:b/>
                <w:sz w:val="19"/>
              </w:rPr>
              <w:t>Keterangan</w:t>
            </w:r>
          </w:p>
        </w:tc>
      </w:tr>
      <w:tr>
        <w:tc>
          <w:tcPr>
            <w:tcW w:type="dxa" w:w="3249"/>
          </w:tcPr>
          <w:p>
            <w:pPr>
              <w:spacing w:before="20" w:after="20"/>
            </w:pPr>
            <w:r>
              <w:rPr>
                <w:b w:val="0"/>
                <w:sz w:val="19"/>
              </w:rPr>
              <w:t>5</w:t>
            </w:r>
          </w:p>
        </w:tc>
        <w:tc>
          <w:tcPr>
            <w:tcW w:type="dxa" w:w="3249"/>
          </w:tcPr>
          <w:p>
            <w:pPr>
              <w:spacing w:before="20" w:after="20"/>
            </w:pPr>
            <w:r>
              <w:rPr>
                <w:b w:val="0"/>
                <w:sz w:val="19"/>
              </w:rPr>
              <w:t>120</w:t>
            </w:r>
          </w:p>
        </w:tc>
        <w:tc>
          <w:tcPr>
            <w:tcW w:type="dxa" w:w="3249"/>
          </w:tcPr>
          <w:p>
            <w:pPr>
              <w:spacing w:before="20" w:after="20"/>
            </w:pPr>
            <w:r>
              <w:rPr>
                <w:b w:val="0"/>
                <w:sz w:val="19"/>
              </w:rPr>
              <w:t>benar</w:t>
            </w:r>
          </w:p>
        </w:tc>
      </w:tr>
      <w:tr>
        <w:tc>
          <w:tcPr>
            <w:tcW w:type="dxa" w:w="3249"/>
          </w:tcPr>
          <w:p>
            <w:pPr>
              <w:spacing w:before="20" w:after="20"/>
            </w:pPr>
            <w:r>
              <w:rPr>
                <w:b w:val="0"/>
                <w:sz w:val="19"/>
              </w:rPr>
              <w:t>0</w:t>
            </w:r>
          </w:p>
        </w:tc>
        <w:tc>
          <w:tcPr>
            <w:tcW w:type="dxa" w:w="3249"/>
          </w:tcPr>
          <w:p>
            <w:pPr>
              <w:spacing w:before="20" w:after="20"/>
            </w:pPr>
            <w:r>
              <w:rPr>
                <w:b w:val="0"/>
                <w:sz w:val="19"/>
              </w:rPr>
              <w:t>1</w:t>
            </w:r>
          </w:p>
        </w:tc>
        <w:tc>
          <w:tcPr>
            <w:tcW w:type="dxa" w:w="3249"/>
          </w:tcPr>
          <w:p>
            <w:pPr>
              <w:spacing w:before="20" w:after="20"/>
            </w:pPr>
            <w:r>
              <w:rPr>
                <w:b w:val="0"/>
                <w:sz w:val="19"/>
              </w:rPr>
              <w:t>benar</w:t>
            </w:r>
          </w:p>
        </w:tc>
      </w:tr>
      <w:tr>
        <w:tc>
          <w:tcPr>
            <w:tcW w:type="dxa" w:w="3249"/>
          </w:tcPr>
          <w:p>
            <w:pPr>
              <w:spacing w:before="20" w:after="20"/>
            </w:pPr>
            <w:r>
              <w:rPr>
                <w:b w:val="0"/>
                <w:sz w:val="19"/>
              </w:rPr>
              <w:t>-1</w:t>
            </w:r>
          </w:p>
        </w:tc>
        <w:tc>
          <w:tcPr>
            <w:tcW w:type="dxa" w:w="3249"/>
          </w:tcPr>
          <w:p>
            <w:pPr>
              <w:spacing w:before="20" w:after="20"/>
            </w:pPr>
            <w:r>
              <w:rPr>
                <w:b w:val="0"/>
                <w:sz w:val="19"/>
              </w:rPr>
              <w:t>message negatif, loop lanjut</w:t>
            </w:r>
          </w:p>
        </w:tc>
        <w:tc>
          <w:tcPr>
            <w:tcW w:type="dxa" w:w="3249"/>
          </w:tcPr>
          <w:p>
            <w:pPr>
              <w:spacing w:before="20" w:after="20"/>
            </w:pPr>
            <w:r>
              <w:rPr>
                <w:b w:val="0"/>
                <w:sz w:val="19"/>
              </w:rPr>
              <w:t>ditolak</w:t>
            </w:r>
          </w:p>
        </w:tc>
      </w:tr>
      <w:tr>
        <w:tc>
          <w:tcPr>
            <w:tcW w:type="dxa" w:w="3249"/>
          </w:tcPr>
          <w:p>
            <w:pPr>
              <w:spacing w:before="20" w:after="20"/>
            </w:pPr>
            <w:r>
              <w:rPr>
                <w:b w:val="0"/>
                <w:sz w:val="19"/>
              </w:rPr>
              <w:t>16</w:t>
            </w:r>
          </w:p>
        </w:tc>
        <w:tc>
          <w:tcPr>
            <w:tcW w:type="dxa" w:w="3249"/>
          </w:tcPr>
          <w:p>
            <w:pPr>
              <w:spacing w:before="20" w:after="20"/>
            </w:pPr>
            <w:r>
              <w:rPr>
                <w:b w:val="0"/>
                <w:sz w:val="19"/>
              </w:rPr>
              <w:t>2004189184</w:t>
            </w:r>
          </w:p>
        </w:tc>
        <w:tc>
          <w:tcPr>
            <w:tcW w:type="dxa" w:w="3249"/>
          </w:tcPr>
          <w:p>
            <w:pPr>
              <w:spacing w:before="20" w:after="20"/>
            </w:pPr>
            <w:r>
              <w:rPr>
                <w:b w:val="0"/>
                <w:sz w:val="19"/>
              </w:rPr>
              <w:t>diterima sesuai batas modul</w:t>
            </w:r>
          </w:p>
        </w:tc>
      </w:tr>
      <w:tr>
        <w:tc>
          <w:tcPr>
            <w:tcW w:type="dxa" w:w="3249"/>
          </w:tcPr>
          <w:p>
            <w:pPr>
              <w:spacing w:before="20" w:after="20"/>
            </w:pPr>
            <w:r>
              <w:rPr>
                <w:b w:val="0"/>
                <w:sz w:val="19"/>
              </w:rPr>
              <w:t>17</w:t>
            </w:r>
          </w:p>
        </w:tc>
        <w:tc>
          <w:tcPr>
            <w:tcW w:type="dxa" w:w="3249"/>
          </w:tcPr>
          <w:p>
            <w:pPr>
              <w:spacing w:before="20" w:after="20"/>
            </w:pPr>
            <w:r>
              <w:rPr>
                <w:b w:val="0"/>
                <w:sz w:val="19"/>
              </w:rPr>
              <w:t>message terlalu besar, loop lanjut</w:t>
            </w:r>
          </w:p>
        </w:tc>
        <w:tc>
          <w:tcPr>
            <w:tcW w:type="dxa" w:w="3249"/>
          </w:tcPr>
          <w:p>
            <w:pPr>
              <w:spacing w:before="20" w:after="20"/>
            </w:pPr>
            <w:r>
              <w:rPr>
                <w:b w:val="0"/>
                <w:sz w:val="19"/>
              </w:rPr>
              <w:t>ditolak</w:t>
            </w:r>
          </w:p>
        </w:tc>
      </w:tr>
    </w:tbl>
    <w:p/>
    <w:p>
      <w:r>
        <w:rPr>
          <w:b w:val="0"/>
          <w:sz w:val="22"/>
        </w:rPr>
        <w:t>Semua input invalid ditangani tanpa mengakhiri program.</w:t>
      </w:r>
    </w:p>
    <w:p>
      <w:pPr>
        <w:pStyle w:val="Heading2"/>
      </w:pPr>
      <w:r>
        <w:rPr>
          <w:b/>
          <w:sz w:val="30"/>
        </w:rPr>
        <w:t>C.6 Catatan batas overflow</w:t>
      </w:r>
    </w:p>
    <w:p>
      <w:r>
        <w:rPr>
          <w:b w:val="0"/>
          <w:sz w:val="22"/>
        </w:rPr>
        <w:t xml:space="preserve">Modul menetapkan batas </w:t>
      </w:r>
      <w:r>
        <w:rPr>
          <w:rFonts w:ascii="Consolas" w:hAnsi="Consolas"/>
          <w:b w:val="0"/>
          <w:color w:val="A31515"/>
          <w:sz w:val="19"/>
        </w:rPr>
        <w:t>n &gt; 16</w:t>
      </w:r>
      <w:r>
        <w:rPr>
          <w:b w:val="0"/>
          <w:sz w:val="22"/>
        </w:rPr>
        <w:t xml:space="preserve"> untuk latihan ini, dan batas tersebut dipakai sesuai instruksi. Hasil pengujian tambahan menunjukkan overflow sebenarnya sudah terjadi lebih awal:</w:t>
      </w:r>
    </w:p>
    <w:p>
      <w:pPr>
        <w:spacing w:before="60" w:after="0" w:line="240" w:lineRule="auto"/>
        <w:ind w:left="283"/>
      </w:pPr>
      <w:r>
        <w:rPr>
          <w:rFonts w:ascii="Consolas" w:hAnsi="Consolas"/>
          <w:sz w:val="17"/>
        </w:rPr>
        <w:t>Enter an integer: 12</w:t>
      </w:r>
    </w:p>
    <w:p>
      <w:pPr>
        <w:spacing w:before="0" w:after="0" w:line="240" w:lineRule="auto"/>
        <w:ind w:left="283"/>
      </w:pPr>
      <w:r>
        <w:rPr>
          <w:rFonts w:ascii="Consolas" w:hAnsi="Consolas"/>
          <w:sz w:val="17"/>
        </w:rPr>
        <w:t>Factorial(12) = 479001600</w:t>
      </w:r>
    </w:p>
    <w:p>
      <w:pPr>
        <w:spacing w:before="0" w:after="0" w:line="240" w:lineRule="auto"/>
        <w:ind w:left="283"/>
      </w:pPr>
      <w:r>
        <w:rPr>
          <w:rFonts w:ascii="Consolas" w:hAnsi="Consolas"/>
          <w:sz w:val="17"/>
        </w:rPr>
        <w:t>Another factorial? (y/n) y</w:t>
      </w:r>
    </w:p>
    <w:p>
      <w:pPr>
        <w:spacing w:before="0" w:after="0" w:line="240" w:lineRule="auto"/>
        <w:ind w:left="283"/>
      </w:pPr>
      <w:r>
        <w:rPr>
          <w:rFonts w:ascii="Consolas" w:hAnsi="Consolas"/>
          <w:sz w:val="17"/>
        </w:rPr>
        <w:t>Enter an integer: 13</w:t>
      </w:r>
    </w:p>
    <w:p>
      <w:pPr>
        <w:spacing w:before="0" w:after="0" w:line="240" w:lineRule="auto"/>
        <w:ind w:left="283"/>
      </w:pPr>
      <w:r>
        <w:rPr>
          <w:rFonts w:ascii="Consolas" w:hAnsi="Consolas"/>
          <w:sz w:val="17"/>
        </w:rPr>
        <w:t>Factorial(13) = 1932053504</w:t>
      </w:r>
    </w:p>
    <w:p>
      <w:pPr>
        <w:spacing w:before="0" w:after="60" w:line="240" w:lineRule="auto"/>
        <w:ind w:left="283"/>
      </w:pPr>
      <w:r>
        <w:rPr>
          <w:rFonts w:ascii="Consolas" w:hAnsi="Consolas"/>
          <w:sz w:val="17"/>
        </w:rPr>
        <w:t>Another factorial? (y/n) n</w:t>
      </w:r>
    </w:p>
    <w:p>
      <w:r>
        <w:rPr>
          <w:rFonts w:ascii="Consolas" w:hAnsi="Consolas"/>
          <w:b w:val="0"/>
          <w:color w:val="A31515"/>
          <w:sz w:val="19"/>
        </w:rPr>
        <w:t>12!</w:t>
      </w:r>
      <w:r>
        <w:rPr>
          <w:b w:val="0"/>
          <w:sz w:val="22"/>
        </w:rPr>
        <w:t xml:space="preserve"> bernilai 479.001.600 dan masih muat di </w:t>
      </w:r>
      <w:r>
        <w:rPr>
          <w:rFonts w:ascii="Consolas" w:hAnsi="Consolas"/>
          <w:b w:val="0"/>
          <w:color w:val="A31515"/>
          <w:sz w:val="19"/>
        </w:rPr>
        <w:t>int</w:t>
      </w:r>
      <w:r>
        <w:rPr>
          <w:b w:val="0"/>
          <w:sz w:val="22"/>
        </w:rPr>
        <w:t xml:space="preserve">. </w:t>
      </w:r>
      <w:r>
        <w:rPr>
          <w:rFonts w:ascii="Consolas" w:hAnsi="Consolas"/>
          <w:b w:val="0"/>
          <w:color w:val="A31515"/>
          <w:sz w:val="19"/>
        </w:rPr>
        <w:t>13!</w:t>
      </w:r>
      <w:r>
        <w:rPr>
          <w:b w:val="0"/>
          <w:sz w:val="22"/>
        </w:rPr>
        <w:t xml:space="preserve"> bernilai 6.227.020.800, melewati batas </w:t>
      </w:r>
      <w:r>
        <w:rPr>
          <w:rFonts w:ascii="Consolas" w:hAnsi="Consolas"/>
          <w:b w:val="0"/>
          <w:color w:val="A31515"/>
          <w:sz w:val="19"/>
        </w:rPr>
        <w:t>int</w:t>
      </w:r>
      <w:r>
        <w:rPr>
          <w:b w:val="0"/>
          <w:sz w:val="22"/>
        </w:rPr>
        <w:t xml:space="preserve">, sehingga hasil yang tercetak salah walaupun bertanda positif. Batas yang lebih tepat untuk </w:t>
      </w:r>
      <w:r>
        <w:rPr>
          <w:rFonts w:ascii="Consolas" w:hAnsi="Consolas"/>
          <w:b w:val="0"/>
          <w:color w:val="A31515"/>
          <w:sz w:val="19"/>
        </w:rPr>
        <w:t>int</w:t>
      </w:r>
      <w:r>
        <w:rPr>
          <w:b w:val="0"/>
          <w:sz w:val="22"/>
        </w:rPr>
        <w:t xml:space="preserve"> adalah 12, bukan 16.</w:t>
      </w:r>
    </w:p>
    <w:p>
      <w:r>
        <w:rPr>
          <w:b w:val="0"/>
          <w:sz w:val="22"/>
        </w:rPr>
        <w:t xml:space="preserve">Pengecekan </w:t>
      </w:r>
      <w:r>
        <w:rPr>
          <w:rFonts w:ascii="Consolas" w:hAnsi="Consolas"/>
          <w:b w:val="0"/>
          <w:color w:val="A31515"/>
          <w:sz w:val="19"/>
        </w:rPr>
        <w:t>n &gt; 16</w:t>
      </w:r>
      <w:r>
        <w:rPr>
          <w:b w:val="0"/>
          <w:sz w:val="22"/>
        </w:rPr>
        <w:t xml:space="preserve"> tetap memenuhi skenario modul karena menolak 17 ke atas. Catatan ini menunjukkan bahwa batas numerik harus dihitung dari kapasitas tipe data, bukan hanya dari contoh input.</w:t>
      </w:r>
    </w:p>
    <w:p>
      <w:pPr>
        <w:pStyle w:val="Heading1"/>
      </w:pPr>
      <w:r>
        <w:rPr>
          <w:b/>
          <w:sz w:val="40"/>
        </w:rPr>
        <w:t>BAGIAN D - Tabel Skenario Uji</w:t>
      </w:r>
    </w:p>
    <w:p>
      <w:pPr>
        <w:pStyle w:val="Heading2"/>
      </w:pPr>
      <w:r>
        <w:rPr>
          <w:b/>
          <w:sz w:val="30"/>
        </w:rPr>
        <w:t>D.1 Hasil T7-01 sampai T7-08</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color="auto" w:fill="D9E2F3"/>
          </w:tcPr>
          <w:p>
            <w:pPr>
              <w:spacing w:before="20" w:after="20"/>
            </w:pPr>
            <w:r>
              <w:rPr>
                <w:b/>
                <w:sz w:val="19"/>
              </w:rPr>
              <w:t>ID</w:t>
            </w:r>
          </w:p>
        </w:tc>
        <w:tc>
          <w:tcPr>
            <w:tcW w:type="dxa" w:w="1624"/>
            <w:shd w:val="clear" w:color="auto" w:fill="D9E2F3"/>
          </w:tcPr>
          <w:p>
            <w:pPr>
              <w:spacing w:before="20" w:after="20"/>
            </w:pPr>
            <w:r>
              <w:rPr>
                <w:b/>
                <w:sz w:val="19"/>
              </w:rPr>
              <w:t>Skenario</w:t>
            </w:r>
          </w:p>
        </w:tc>
        <w:tc>
          <w:tcPr>
            <w:tcW w:type="dxa" w:w="1624"/>
            <w:shd w:val="clear" w:color="auto" w:fill="D9E2F3"/>
          </w:tcPr>
          <w:p>
            <w:pPr>
              <w:spacing w:before="20" w:after="20"/>
            </w:pPr>
            <w:r>
              <w:rPr>
                <w:b/>
                <w:sz w:val="19"/>
              </w:rPr>
              <w:t>Expected Result</w:t>
            </w:r>
          </w:p>
        </w:tc>
        <w:tc>
          <w:tcPr>
            <w:tcW w:type="dxa" w:w="1624"/>
            <w:shd w:val="clear" w:color="auto" w:fill="D9E2F3"/>
          </w:tcPr>
          <w:p>
            <w:pPr>
              <w:spacing w:before="20" w:after="20"/>
            </w:pPr>
            <w:r>
              <w:rPr>
                <w:b/>
                <w:sz w:val="19"/>
              </w:rPr>
              <w:t>Hasil</w:t>
            </w:r>
          </w:p>
        </w:tc>
        <w:tc>
          <w:tcPr>
            <w:tcW w:type="dxa" w:w="1624"/>
            <w:shd w:val="clear" w:color="auto" w:fill="D9E2F3"/>
          </w:tcPr>
          <w:p>
            <w:pPr>
              <w:spacing w:before="20" w:after="20"/>
            </w:pPr>
            <w:r>
              <w:rPr>
                <w:b/>
                <w:sz w:val="19"/>
              </w:rPr>
              <w:t>Status</w:t>
            </w:r>
          </w:p>
        </w:tc>
        <w:tc>
          <w:tcPr>
            <w:tcW w:type="dxa" w:w="1624"/>
            <w:shd w:val="clear" w:color="auto" w:fill="D9E2F3"/>
          </w:tcPr>
          <w:p>
            <w:pPr>
              <w:spacing w:before="20" w:after="20"/>
            </w:pPr>
            <w:r>
              <w:rPr>
                <w:b/>
                <w:sz w:val="19"/>
              </w:rPr>
              <w:t>Bukti</w:t>
            </w:r>
          </w:p>
        </w:tc>
      </w:tr>
      <w:tr>
        <w:tc>
          <w:tcPr>
            <w:tcW w:type="dxa" w:w="1624"/>
          </w:tcPr>
          <w:p>
            <w:pPr>
              <w:spacing w:before="20" w:after="20"/>
            </w:pPr>
            <w:r>
              <w:rPr>
                <w:b w:val="0"/>
                <w:sz w:val="19"/>
              </w:rPr>
              <w:t>T7-01</w:t>
            </w:r>
          </w:p>
        </w:tc>
        <w:tc>
          <w:tcPr>
            <w:tcW w:type="dxa" w:w="1624"/>
          </w:tcPr>
          <w:p>
            <w:pPr>
              <w:spacing w:before="20" w:after="20"/>
            </w:pPr>
            <w:r>
              <w:rPr>
                <w:b w:val="0"/>
                <w:sz w:val="19"/>
              </w:rPr>
              <w:t>CountLetters dengan satu kata</w:t>
            </w:r>
          </w:p>
        </w:tc>
        <w:tc>
          <w:tcPr>
            <w:tcW w:type="dxa" w:w="1624"/>
          </w:tcPr>
          <w:p>
            <w:pPr>
              <w:spacing w:before="20" w:after="20"/>
            </w:pPr>
            <w:r>
              <w:rPr>
                <w:b w:val="0"/>
                <w:sz w:val="19"/>
              </w:rPr>
              <w:t>Frekuensi huruf tercetak tanpa exception</w:t>
            </w:r>
          </w:p>
        </w:tc>
        <w:tc>
          <w:tcPr>
            <w:tcW w:type="dxa" w:w="1624"/>
          </w:tcPr>
          <w:p>
            <w:pPr>
              <w:spacing w:before="20" w:after="20"/>
            </w:pPr>
            <w:r>
              <w:rPr>
                <w:b w:val="0"/>
                <w:sz w:val="19"/>
              </w:rPr>
              <w:t>A:2 J:1 V:1</w:t>
            </w:r>
          </w:p>
        </w:tc>
        <w:tc>
          <w:tcPr>
            <w:tcW w:type="dxa" w:w="1624"/>
          </w:tcPr>
          <w:p>
            <w:pPr>
              <w:spacing w:before="20" w:after="20"/>
            </w:pPr>
            <w:r>
              <w:rPr>
                <w:b w:val="0"/>
                <w:sz w:val="19"/>
              </w:rPr>
              <w:t>PASS</w:t>
            </w:r>
          </w:p>
        </w:tc>
        <w:tc>
          <w:tcPr>
            <w:tcW w:type="dxa" w:w="1624"/>
          </w:tcPr>
          <w:p>
            <w:pPr>
              <w:spacing w:before="20" w:after="20"/>
            </w:pPr>
            <w:r>
              <w:rPr>
                <w:b w:val="0"/>
                <w:sz w:val="19"/>
              </w:rPr>
              <w:t>A.1</w:t>
            </w:r>
          </w:p>
        </w:tc>
      </w:tr>
      <w:tr>
        <w:tc>
          <w:tcPr>
            <w:tcW w:type="dxa" w:w="1624"/>
          </w:tcPr>
          <w:p>
            <w:pPr>
              <w:spacing w:before="20" w:after="20"/>
            </w:pPr>
            <w:r>
              <w:rPr>
                <w:b w:val="0"/>
                <w:sz w:val="19"/>
              </w:rPr>
              <w:t>T7-02</w:t>
            </w:r>
          </w:p>
        </w:tc>
        <w:tc>
          <w:tcPr>
            <w:tcW w:type="dxa" w:w="1624"/>
          </w:tcPr>
          <w:p>
            <w:pPr>
              <w:spacing w:before="20" w:after="20"/>
            </w:pPr>
            <w:r>
              <w:rPr>
                <w:b w:val="0"/>
                <w:sz w:val="19"/>
              </w:rPr>
              <w:t>CountLetters dengan spasi/tanda baca sebelum catch</w:t>
            </w:r>
          </w:p>
        </w:tc>
        <w:tc>
          <w:tcPr>
            <w:tcW w:type="dxa" w:w="1624"/>
          </w:tcPr>
          <w:p>
            <w:pPr>
              <w:spacing w:before="20" w:after="20"/>
            </w:pPr>
            <w:r>
              <w:rPr>
                <w:b w:val="0"/>
                <w:sz w:val="19"/>
              </w:rPr>
              <w:t>ArrayIndexOutOfBoundsException terlihat</w:t>
            </w:r>
          </w:p>
        </w:tc>
        <w:tc>
          <w:tcPr>
            <w:tcW w:type="dxa" w:w="1624"/>
          </w:tcPr>
          <w:p>
            <w:pPr>
              <w:spacing w:before="20" w:after="20"/>
            </w:pPr>
            <w:r>
              <w:rPr>
                <w:b w:val="0"/>
                <w:sz w:val="19"/>
              </w:rPr>
              <w:t>Index -33 out of bounds for length 26</w:t>
            </w:r>
          </w:p>
        </w:tc>
        <w:tc>
          <w:tcPr>
            <w:tcW w:type="dxa" w:w="1624"/>
          </w:tcPr>
          <w:p>
            <w:pPr>
              <w:spacing w:before="20" w:after="20"/>
            </w:pPr>
            <w:r>
              <w:rPr>
                <w:b w:val="0"/>
                <w:sz w:val="19"/>
              </w:rPr>
              <w:t>PASS</w:t>
            </w:r>
          </w:p>
        </w:tc>
        <w:tc>
          <w:tcPr>
            <w:tcW w:type="dxa" w:w="1624"/>
          </w:tcPr>
          <w:p>
            <w:pPr>
              <w:spacing w:before="20" w:after="20"/>
            </w:pPr>
            <w:r>
              <w:rPr>
                <w:b w:val="0"/>
                <w:sz w:val="19"/>
              </w:rPr>
              <w:t>A.2</w:t>
            </w:r>
          </w:p>
        </w:tc>
      </w:tr>
      <w:tr>
        <w:tc>
          <w:tcPr>
            <w:tcW w:type="dxa" w:w="1624"/>
          </w:tcPr>
          <w:p>
            <w:pPr>
              <w:spacing w:before="20" w:after="20"/>
            </w:pPr>
            <w:r>
              <w:rPr>
                <w:b w:val="0"/>
                <w:sz w:val="19"/>
              </w:rPr>
              <w:t>T7-03</w:t>
            </w:r>
          </w:p>
        </w:tc>
        <w:tc>
          <w:tcPr>
            <w:tcW w:type="dxa" w:w="1624"/>
          </w:tcPr>
          <w:p>
            <w:pPr>
              <w:spacing w:before="20" w:after="20"/>
            </w:pPr>
            <w:r>
              <w:rPr>
                <w:b w:val="0"/>
                <w:sz w:val="19"/>
              </w:rPr>
              <w:t>CountLetters setelah catch</w:t>
            </w:r>
          </w:p>
        </w:tc>
        <w:tc>
          <w:tcPr>
            <w:tcW w:type="dxa" w:w="1624"/>
          </w:tcPr>
          <w:p>
            <w:pPr>
              <w:spacing w:before="20" w:after="20"/>
            </w:pPr>
            <w:r>
              <w:rPr>
                <w:b w:val="0"/>
                <w:sz w:val="19"/>
              </w:rPr>
              <w:t>Karakter non-huruf dilewati dan proses lanjut</w:t>
            </w:r>
          </w:p>
        </w:tc>
        <w:tc>
          <w:tcPr>
            <w:tcW w:type="dxa" w:w="1624"/>
          </w:tcPr>
          <w:p>
            <w:pPr>
              <w:spacing w:before="20" w:after="20"/>
            </w:pPr>
            <w:r>
              <w:rPr>
                <w:b w:val="0"/>
                <w:sz w:val="19"/>
              </w:rPr>
              <w:t>Not a letter: spasi dan !, semua huruf tercetak</w:t>
            </w:r>
          </w:p>
        </w:tc>
        <w:tc>
          <w:tcPr>
            <w:tcW w:type="dxa" w:w="1624"/>
          </w:tcPr>
          <w:p>
            <w:pPr>
              <w:spacing w:before="20" w:after="20"/>
            </w:pPr>
            <w:r>
              <w:rPr>
                <w:b w:val="0"/>
                <w:sz w:val="19"/>
              </w:rPr>
              <w:t>PASS</w:t>
            </w:r>
          </w:p>
        </w:tc>
        <w:tc>
          <w:tcPr>
            <w:tcW w:type="dxa" w:w="1624"/>
          </w:tcPr>
          <w:p>
            <w:pPr>
              <w:spacing w:before="20" w:after="20"/>
            </w:pPr>
            <w:r>
              <w:rPr>
                <w:b w:val="0"/>
                <w:sz w:val="19"/>
              </w:rPr>
              <w:t>A.4</w:t>
            </w:r>
          </w:p>
        </w:tc>
      </w:tr>
      <w:tr>
        <w:tc>
          <w:tcPr>
            <w:tcW w:type="dxa" w:w="1624"/>
          </w:tcPr>
          <w:p>
            <w:pPr>
              <w:spacing w:before="20" w:after="20"/>
            </w:pPr>
            <w:r>
              <w:rPr>
                <w:b w:val="0"/>
                <w:sz w:val="19"/>
              </w:rPr>
              <w:t>T7-04</w:t>
            </w:r>
          </w:p>
        </w:tc>
        <w:tc>
          <w:tcPr>
            <w:tcW w:type="dxa" w:w="1624"/>
          </w:tcPr>
          <w:p>
            <w:pPr>
              <w:spacing w:before="20" w:after="20"/>
            </w:pPr>
            <w:r>
              <w:rPr>
                <w:b w:val="0"/>
                <w:sz w:val="19"/>
              </w:rPr>
              <w:t>ParseInts try-catch di luar while</w:t>
            </w:r>
          </w:p>
        </w:tc>
        <w:tc>
          <w:tcPr>
            <w:tcW w:type="dxa" w:w="1624"/>
          </w:tcPr>
          <w:p>
            <w:pPr>
              <w:spacing w:before="20" w:after="20"/>
            </w:pPr>
            <w:r>
              <w:rPr>
                <w:b w:val="0"/>
                <w:sz w:val="19"/>
              </w:rPr>
              <w:t>Proses berhenti pada token invalid pertama</w:t>
            </w:r>
          </w:p>
        </w:tc>
        <w:tc>
          <w:tcPr>
            <w:tcW w:type="dxa" w:w="1624"/>
          </w:tcPr>
          <w:p>
            <w:pPr>
              <w:spacing w:before="20" w:after="20"/>
            </w:pPr>
            <w:r>
              <w:rPr>
                <w:b w:val="0"/>
                <w:sz w:val="19"/>
              </w:rPr>
              <w:t>Sum 0 dan sum 1</w:t>
            </w:r>
          </w:p>
        </w:tc>
        <w:tc>
          <w:tcPr>
            <w:tcW w:type="dxa" w:w="1624"/>
          </w:tcPr>
          <w:p>
            <w:pPr>
              <w:spacing w:before="20" w:after="20"/>
            </w:pPr>
            <w:r>
              <w:rPr>
                <w:b w:val="0"/>
                <w:sz w:val="19"/>
              </w:rPr>
              <w:t>PASS</w:t>
            </w:r>
          </w:p>
        </w:tc>
        <w:tc>
          <w:tcPr>
            <w:tcW w:type="dxa" w:w="1624"/>
          </w:tcPr>
          <w:p>
            <w:pPr>
              <w:spacing w:before="20" w:after="20"/>
            </w:pPr>
            <w:r>
              <w:rPr>
                <w:b w:val="0"/>
                <w:sz w:val="19"/>
              </w:rPr>
              <w:t>B.2</w:t>
            </w:r>
          </w:p>
        </w:tc>
      </w:tr>
      <w:tr>
        <w:tc>
          <w:tcPr>
            <w:tcW w:type="dxa" w:w="1624"/>
          </w:tcPr>
          <w:p>
            <w:pPr>
              <w:spacing w:before="20" w:after="20"/>
            </w:pPr>
            <w:r>
              <w:rPr>
                <w:b w:val="0"/>
                <w:sz w:val="19"/>
              </w:rPr>
              <w:t>T7-05</w:t>
            </w:r>
          </w:p>
        </w:tc>
        <w:tc>
          <w:tcPr>
            <w:tcW w:type="dxa" w:w="1624"/>
          </w:tcPr>
          <w:p>
            <w:pPr>
              <w:spacing w:before="20" w:after="20"/>
            </w:pPr>
            <w:r>
              <w:rPr>
                <w:b w:val="0"/>
                <w:sz w:val="19"/>
              </w:rPr>
              <w:t>ParseInts try-catch di dalam while</w:t>
            </w:r>
          </w:p>
        </w:tc>
        <w:tc>
          <w:tcPr>
            <w:tcW w:type="dxa" w:w="1624"/>
          </w:tcPr>
          <w:p>
            <w:pPr>
              <w:spacing w:before="20" w:after="20"/>
            </w:pPr>
            <w:r>
              <w:rPr>
                <w:b w:val="0"/>
                <w:sz w:val="19"/>
              </w:rPr>
              <w:t>Semua token diproses, integer tetap dijumlahkan</w:t>
            </w:r>
          </w:p>
        </w:tc>
        <w:tc>
          <w:tcPr>
            <w:tcW w:type="dxa" w:w="1624"/>
          </w:tcPr>
          <w:p>
            <w:pPr>
              <w:spacing w:before="20" w:after="20"/>
            </w:pPr>
            <w:r>
              <w:rPr>
                <w:b w:val="0"/>
                <w:sz w:val="19"/>
              </w:rPr>
              <w:t>Sum 3, 3, dan 100</w:t>
            </w:r>
          </w:p>
        </w:tc>
        <w:tc>
          <w:tcPr>
            <w:tcW w:type="dxa" w:w="1624"/>
          </w:tcPr>
          <w:p>
            <w:pPr>
              <w:spacing w:before="20" w:after="20"/>
            </w:pPr>
            <w:r>
              <w:rPr>
                <w:b w:val="0"/>
                <w:sz w:val="19"/>
              </w:rPr>
              <w:t>PASS</w:t>
            </w:r>
          </w:p>
        </w:tc>
        <w:tc>
          <w:tcPr>
            <w:tcW w:type="dxa" w:w="1624"/>
          </w:tcPr>
          <w:p>
            <w:pPr>
              <w:spacing w:before="20" w:after="20"/>
            </w:pPr>
            <w:r>
              <w:rPr>
                <w:b w:val="0"/>
                <w:sz w:val="19"/>
              </w:rPr>
              <w:t>B.3</w:t>
            </w:r>
          </w:p>
        </w:tc>
      </w:tr>
      <w:tr>
        <w:tc>
          <w:tcPr>
            <w:tcW w:type="dxa" w:w="1624"/>
          </w:tcPr>
          <w:p>
            <w:pPr>
              <w:spacing w:before="20" w:after="20"/>
            </w:pPr>
            <w:r>
              <w:rPr>
                <w:b w:val="0"/>
                <w:sz w:val="19"/>
              </w:rPr>
              <w:t>T7-06</w:t>
            </w:r>
          </w:p>
        </w:tc>
        <w:tc>
          <w:tcPr>
            <w:tcW w:type="dxa" w:w="1624"/>
          </w:tcPr>
          <w:p>
            <w:pPr>
              <w:spacing w:before="20" w:after="20"/>
            </w:pPr>
            <w:r>
              <w:rPr>
                <w:b w:val="0"/>
                <w:sz w:val="19"/>
              </w:rPr>
              <w:t>factorial(-1) setelah throw, sebelum catch</w:t>
            </w:r>
          </w:p>
        </w:tc>
        <w:tc>
          <w:tcPr>
            <w:tcW w:type="dxa" w:w="1624"/>
          </w:tcPr>
          <w:p>
            <w:pPr>
              <w:spacing w:before="20" w:after="20"/>
            </w:pPr>
            <w:r>
              <w:rPr>
                <w:b w:val="0"/>
                <w:sz w:val="19"/>
              </w:rPr>
              <w:t>IllegalArgumentException menghentikan alur</w:t>
            </w:r>
          </w:p>
        </w:tc>
        <w:tc>
          <w:tcPr>
            <w:tcW w:type="dxa" w:w="1624"/>
          </w:tcPr>
          <w:p>
            <w:pPr>
              <w:spacing w:before="20" w:after="20"/>
            </w:pPr>
            <w:r>
              <w:rPr>
                <w:b w:val="0"/>
                <w:sz w:val="19"/>
              </w:rPr>
              <w:t>Exception dan program berhenti</w:t>
            </w:r>
          </w:p>
        </w:tc>
        <w:tc>
          <w:tcPr>
            <w:tcW w:type="dxa" w:w="1624"/>
          </w:tcPr>
          <w:p>
            <w:pPr>
              <w:spacing w:before="20" w:after="20"/>
            </w:pPr>
            <w:r>
              <w:rPr>
                <w:b w:val="0"/>
                <w:sz w:val="19"/>
              </w:rPr>
              <w:t>PASS</w:t>
            </w:r>
          </w:p>
        </w:tc>
        <w:tc>
          <w:tcPr>
            <w:tcW w:type="dxa" w:w="1624"/>
          </w:tcPr>
          <w:p>
            <w:pPr>
              <w:spacing w:before="20" w:after="20"/>
            </w:pPr>
            <w:r>
              <w:rPr>
                <w:b w:val="0"/>
                <w:sz w:val="19"/>
              </w:rPr>
              <w:t>C.3</w:t>
            </w:r>
          </w:p>
        </w:tc>
      </w:tr>
      <w:tr>
        <w:tc>
          <w:tcPr>
            <w:tcW w:type="dxa" w:w="1624"/>
          </w:tcPr>
          <w:p>
            <w:pPr>
              <w:spacing w:before="20" w:after="20"/>
            </w:pPr>
            <w:r>
              <w:rPr>
                <w:b w:val="0"/>
                <w:sz w:val="19"/>
              </w:rPr>
              <w:t>T7-07</w:t>
            </w:r>
          </w:p>
        </w:tc>
        <w:tc>
          <w:tcPr>
            <w:tcW w:type="dxa" w:w="1624"/>
          </w:tcPr>
          <w:p>
            <w:pPr>
              <w:spacing w:before="20" w:after="20"/>
            </w:pPr>
            <w:r>
              <w:rPr>
                <w:b w:val="0"/>
                <w:sz w:val="19"/>
              </w:rPr>
              <w:t>factorial(-1) setelah catch di loop</w:t>
            </w:r>
          </w:p>
        </w:tc>
        <w:tc>
          <w:tcPr>
            <w:tcW w:type="dxa" w:w="1624"/>
          </w:tcPr>
          <w:p>
            <w:pPr>
              <w:spacing w:before="20" w:after="20"/>
            </w:pPr>
            <w:r>
              <w:rPr>
                <w:b w:val="0"/>
                <w:sz w:val="19"/>
              </w:rPr>
              <w:t>Message tampil dan program dapat lanjut</w:t>
            </w:r>
          </w:p>
        </w:tc>
        <w:tc>
          <w:tcPr>
            <w:tcW w:type="dxa" w:w="1624"/>
          </w:tcPr>
          <w:p>
            <w:pPr>
              <w:spacing w:before="20" w:after="20"/>
            </w:pPr>
            <w:r>
              <w:rPr>
                <w:b w:val="0"/>
                <w:sz w:val="19"/>
              </w:rPr>
              <w:t>Message negatif, lanjut ke 5 dan menghasilkan 120</w:t>
            </w:r>
          </w:p>
        </w:tc>
        <w:tc>
          <w:tcPr>
            <w:tcW w:type="dxa" w:w="1624"/>
          </w:tcPr>
          <w:p>
            <w:pPr>
              <w:spacing w:before="20" w:after="20"/>
            </w:pPr>
            <w:r>
              <w:rPr>
                <w:b w:val="0"/>
                <w:sz w:val="19"/>
              </w:rPr>
              <w:t>PASS</w:t>
            </w:r>
          </w:p>
        </w:tc>
        <w:tc>
          <w:tcPr>
            <w:tcW w:type="dxa" w:w="1624"/>
          </w:tcPr>
          <w:p>
            <w:pPr>
              <w:spacing w:before="20" w:after="20"/>
            </w:pPr>
            <w:r>
              <w:rPr>
                <w:b w:val="0"/>
                <w:sz w:val="19"/>
              </w:rPr>
              <w:t>C.5</w:t>
            </w:r>
          </w:p>
        </w:tc>
      </w:tr>
      <w:tr>
        <w:tc>
          <w:tcPr>
            <w:tcW w:type="dxa" w:w="1624"/>
          </w:tcPr>
          <w:p>
            <w:pPr>
              <w:spacing w:before="20" w:after="20"/>
            </w:pPr>
            <w:r>
              <w:rPr>
                <w:b w:val="0"/>
                <w:sz w:val="19"/>
              </w:rPr>
              <w:t>T7-08</w:t>
            </w:r>
          </w:p>
        </w:tc>
        <w:tc>
          <w:tcPr>
            <w:tcW w:type="dxa" w:w="1624"/>
          </w:tcPr>
          <w:p>
            <w:pPr>
              <w:spacing w:before="20" w:after="20"/>
            </w:pPr>
            <w:r>
              <w:rPr>
                <w:b w:val="0"/>
                <w:sz w:val="19"/>
              </w:rPr>
              <w:t>factorial(17)</w:t>
            </w:r>
          </w:p>
        </w:tc>
        <w:tc>
          <w:tcPr>
            <w:tcW w:type="dxa" w:w="1624"/>
          </w:tcPr>
          <w:p>
            <w:pPr>
              <w:spacing w:before="20" w:after="20"/>
            </w:pPr>
            <w:r>
              <w:rPr>
                <w:b w:val="0"/>
                <w:sz w:val="19"/>
              </w:rPr>
              <w:t>Exception dengan message batas lebih dari 16 ditangani</w:t>
            </w:r>
          </w:p>
        </w:tc>
        <w:tc>
          <w:tcPr>
            <w:tcW w:type="dxa" w:w="1624"/>
          </w:tcPr>
          <w:p>
            <w:pPr>
              <w:spacing w:before="20" w:after="20"/>
            </w:pPr>
            <w:r>
              <w:rPr>
                <w:b w:val="0"/>
                <w:sz w:val="19"/>
              </w:rPr>
              <w:t>Message terlalu besar, loop lanjut</w:t>
            </w:r>
          </w:p>
        </w:tc>
        <w:tc>
          <w:tcPr>
            <w:tcW w:type="dxa" w:w="1624"/>
          </w:tcPr>
          <w:p>
            <w:pPr>
              <w:spacing w:before="20" w:after="20"/>
            </w:pPr>
            <w:r>
              <w:rPr>
                <w:b w:val="0"/>
                <w:sz w:val="19"/>
              </w:rPr>
              <w:t>PASS</w:t>
            </w:r>
          </w:p>
        </w:tc>
        <w:tc>
          <w:tcPr>
            <w:tcW w:type="dxa" w:w="1624"/>
          </w:tcPr>
          <w:p>
            <w:pPr>
              <w:spacing w:before="20" w:after="20"/>
            </w:pPr>
            <w:r>
              <w:rPr>
                <w:b w:val="0"/>
                <w:sz w:val="19"/>
              </w:rPr>
              <w:t>C.5</w:t>
            </w:r>
          </w:p>
        </w:tc>
      </w:tr>
    </w:tbl>
    <w:p/>
    <w:p>
      <w:pPr>
        <w:pStyle w:val="Heading2"/>
      </w:pPr>
      <w:r>
        <w:rPr>
          <w:b/>
          <w:sz w:val="30"/>
        </w:rPr>
        <w:t>D.2 Ketiga exception termasuk unchecked</w:t>
      </w:r>
    </w:p>
    <w:p>
      <w:r>
        <w:rPr>
          <w:rFonts w:ascii="Consolas" w:hAnsi="Consolas"/>
          <w:b w:val="0"/>
          <w:color w:val="A31515"/>
          <w:sz w:val="19"/>
        </w:rPr>
        <w:t>ArrayIndexOutOfBoundsException</w:t>
      </w:r>
      <w:r>
        <w:rPr>
          <w:b w:val="0"/>
          <w:sz w:val="22"/>
        </w:rPr>
        <w:t xml:space="preserve">, </w:t>
      </w:r>
      <w:r>
        <w:rPr>
          <w:rFonts w:ascii="Consolas" w:hAnsi="Consolas"/>
          <w:b w:val="0"/>
          <w:color w:val="A31515"/>
          <w:sz w:val="19"/>
        </w:rPr>
        <w:t>NumberFormatException</w:t>
      </w:r>
      <w:r>
        <w:rPr>
          <w:b w:val="0"/>
          <w:sz w:val="22"/>
        </w:rPr>
        <w:t xml:space="preserve">, dan </w:t>
      </w:r>
      <w:r>
        <w:rPr>
          <w:rFonts w:ascii="Consolas" w:hAnsi="Consolas"/>
          <w:b w:val="0"/>
          <w:color w:val="A31515"/>
          <w:sz w:val="19"/>
        </w:rPr>
        <w:t>IllegalArgumentException</w:t>
      </w:r>
      <w:r>
        <w:rPr>
          <w:b w:val="0"/>
          <w:sz w:val="22"/>
        </w:rPr>
        <w:t xml:space="preserve"> adalah turunan </w:t>
      </w:r>
      <w:r>
        <w:rPr>
          <w:rFonts w:ascii="Consolas" w:hAnsi="Consolas"/>
          <w:b w:val="0"/>
          <w:color w:val="A31515"/>
          <w:sz w:val="19"/>
        </w:rPr>
        <w:t>RuntimeException</w:t>
      </w:r>
      <w:r>
        <w:rPr>
          <w:b w:val="0"/>
          <w:sz w:val="22"/>
        </w:rPr>
        <w:t>. Compiler tidak memaksa ketiganya untuk ditangkap atau dideklarasikan. Exception baru terlihat saat program berjalan, dan program berhenti hanya jika tidak ada handler yang cocok.</w:t>
      </w:r>
    </w:p>
    <w:p>
      <w:r>
        <w:rPr>
          <w:b w:val="0"/>
          <w:sz w:val="22"/>
        </w:rPr>
        <w:t xml:space="preserve">Karena itu, </w:t>
      </w:r>
      <w:r>
        <w:rPr>
          <w:rFonts w:ascii="Consolas" w:hAnsi="Consolas"/>
          <w:b w:val="0"/>
          <w:color w:val="A31515"/>
          <w:sz w:val="19"/>
        </w:rPr>
        <w:t>throws IllegalArgumentException</w:t>
      </w:r>
      <w:r>
        <w:rPr>
          <w:b w:val="0"/>
          <w:sz w:val="22"/>
        </w:rPr>
        <w:t xml:space="preserve"> pada </w:t>
      </w:r>
      <w:r>
        <w:rPr>
          <w:rFonts w:ascii="Consolas" w:hAnsi="Consolas"/>
          <w:b w:val="0"/>
          <w:color w:val="A31515"/>
          <w:sz w:val="19"/>
        </w:rPr>
        <w:t>MathUtils.factorial</w:t>
      </w:r>
      <w:r>
        <w:rPr>
          <w:b w:val="0"/>
          <w:sz w:val="22"/>
        </w:rPr>
        <w:t xml:space="preserve"> tidak diwajibkan oleh compiler. Deklarasi tersebut tetap ditulis agar pembaca method tahu bahwa input di luar domain akan ditolak.</w:t>
      </w:r>
    </w:p>
    <w:p>
      <w:pPr>
        <w:pStyle w:val="Heading1"/>
      </w:pPr>
      <w:r>
        <w:rPr>
          <w:b/>
          <w:sz w:val="40"/>
        </w:rPr>
        <w:t>BAGIAN E - Refleksi</w:t>
      </w:r>
    </w:p>
    <w:p>
      <w:pPr>
        <w:pStyle w:val="Heading2"/>
      </w:pPr>
      <w:r>
        <w:rPr>
          <w:b/>
          <w:sz w:val="30"/>
        </w:rPr>
        <w:t>1. Mengapa CountLetters berhenti saat menemukan karakter non-huruf</w:t>
      </w:r>
    </w:p>
    <w:p>
      <w:r>
        <w:rPr>
          <w:b w:val="0"/>
          <w:sz w:val="22"/>
        </w:rPr>
        <w:t xml:space="preserve">Program awal tidak memeriksa apakah karakter berada di antara </w:t>
      </w:r>
      <w:r>
        <w:rPr>
          <w:rFonts w:ascii="Consolas" w:hAnsi="Consolas"/>
          <w:b w:val="0"/>
          <w:color w:val="A31515"/>
          <w:sz w:val="19"/>
        </w:rPr>
        <w:t>A</w:t>
      </w:r>
      <w:r>
        <w:rPr>
          <w:b w:val="0"/>
          <w:sz w:val="22"/>
        </w:rPr>
        <w:t xml:space="preserve"> dan </w:t>
      </w:r>
      <w:r>
        <w:rPr>
          <w:rFonts w:ascii="Consolas" w:hAnsi="Consolas"/>
          <w:b w:val="0"/>
          <w:color w:val="A31515"/>
          <w:sz w:val="19"/>
        </w:rPr>
        <w:t>Z</w:t>
      </w:r>
      <w:r>
        <w:rPr>
          <w:b w:val="0"/>
          <w:sz w:val="22"/>
        </w:rPr>
        <w:t xml:space="preserve">. Karakter spasi menghasilkan index </w:t>
      </w:r>
      <w:r>
        <w:rPr>
          <w:rFonts w:ascii="Consolas" w:hAnsi="Consolas"/>
          <w:b w:val="0"/>
          <w:color w:val="A31515"/>
          <w:sz w:val="19"/>
        </w:rPr>
        <w:t>-33</w:t>
      </w:r>
      <w:r>
        <w:rPr>
          <w:b w:val="0"/>
          <w:sz w:val="22"/>
        </w:rPr>
        <w:t xml:space="preserve">, dan akses </w:t>
      </w:r>
      <w:r>
        <w:rPr>
          <w:rFonts w:ascii="Consolas" w:hAnsi="Consolas"/>
          <w:b w:val="0"/>
          <w:color w:val="A31515"/>
          <w:sz w:val="19"/>
        </w:rPr>
        <w:t>counts[-33]</w:t>
      </w:r>
      <w:r>
        <w:rPr>
          <w:b w:val="0"/>
          <w:sz w:val="22"/>
        </w:rPr>
        <w:t xml:space="preserve"> melempar </w:t>
      </w:r>
      <w:r>
        <w:rPr>
          <w:rFonts w:ascii="Consolas" w:hAnsi="Consolas"/>
          <w:b w:val="0"/>
          <w:color w:val="A31515"/>
          <w:sz w:val="19"/>
        </w:rPr>
        <w:t>ArrayIndexOutOfBoundsException</w:t>
      </w:r>
      <w:r>
        <w:rPr>
          <w:b w:val="0"/>
          <w:sz w:val="22"/>
        </w:rPr>
        <w:t xml:space="preserve">. Tidak ada handler, sehingga </w:t>
      </w:r>
      <w:r>
        <w:rPr>
          <w:rFonts w:ascii="Consolas" w:hAnsi="Consolas"/>
          <w:b w:val="0"/>
          <w:color w:val="A31515"/>
          <w:sz w:val="19"/>
        </w:rPr>
        <w:t>main</w:t>
      </w:r>
      <w:r>
        <w:rPr>
          <w:b w:val="0"/>
          <w:sz w:val="22"/>
        </w:rPr>
        <w:t xml:space="preserve"> berhenti sebelum loop pencetakan dijalankan.</w:t>
      </w:r>
    </w:p>
    <w:p>
      <w:r>
        <w:rPr>
          <w:b w:val="0"/>
          <w:sz w:val="22"/>
        </w:rPr>
        <w:t xml:space="preserve">Setelah </w:t>
      </w:r>
      <w:r>
        <w:rPr>
          <w:rFonts w:ascii="Consolas" w:hAnsi="Consolas"/>
          <w:b w:val="0"/>
          <w:color w:val="A31515"/>
          <w:sz w:val="19"/>
        </w:rPr>
        <w:t>catch</w:t>
      </w:r>
      <w:r>
        <w:rPr>
          <w:b w:val="0"/>
          <w:sz w:val="22"/>
        </w:rPr>
        <w:t xml:space="preserve"> ditambahkan di dalam loop, karakter yang gagal diproses dilewati. Loop lanjut ke karakter berikutnya, dan huruf setelah spasi tetap dihitung. Output berubah dari tidak ada sama sekali menjadi daftar frekuensi yang lengkap.</w:t>
      </w:r>
    </w:p>
    <w:p>
      <w:pPr>
        <w:pStyle w:val="Heading2"/>
      </w:pPr>
      <w:r>
        <w:rPr>
          <w:b/>
          <w:sz w:val="30"/>
        </w:rPr>
        <w:t>2. Apakah exception selalu berarti aplikasi harus berhenti</w:t>
      </w:r>
    </w:p>
    <w:p>
      <w:r>
        <w:rPr>
          <w:b w:val="0"/>
          <w:sz w:val="22"/>
        </w:rPr>
        <w:t xml:space="preserve">Tidak. Pada ParseInts dengan </w:t>
      </w:r>
      <w:r>
        <w:rPr>
          <w:rFonts w:ascii="Consolas" w:hAnsi="Consolas"/>
          <w:b w:val="0"/>
          <w:color w:val="A31515"/>
          <w:sz w:val="19"/>
        </w:rPr>
        <w:t>try-catch</w:t>
      </w:r>
      <w:r>
        <w:rPr>
          <w:b w:val="0"/>
          <w:sz w:val="22"/>
        </w:rPr>
        <w:t xml:space="preserve"> di dalam while, token </w:t>
      </w:r>
      <w:r>
        <w:rPr>
          <w:rFonts w:ascii="Consolas" w:hAnsi="Consolas"/>
          <w:b w:val="0"/>
          <w:color w:val="A31515"/>
          <w:sz w:val="19"/>
        </w:rPr>
        <w:t>"We"</w:t>
      </w:r>
      <w:r>
        <w:rPr>
          <w:b w:val="0"/>
          <w:sz w:val="22"/>
        </w:rPr>
        <w:t xml:space="preserve"> melempar </w:t>
      </w:r>
      <w:r>
        <w:rPr>
          <w:rFonts w:ascii="Consolas" w:hAnsi="Consolas"/>
          <w:b w:val="0"/>
          <w:color w:val="A31515"/>
          <w:sz w:val="19"/>
        </w:rPr>
        <w:t>NumberFormatException</w:t>
      </w:r>
      <w:r>
        <w:rPr>
          <w:b w:val="0"/>
          <w:sz w:val="22"/>
        </w:rPr>
        <w:t xml:space="preserve">, tetapi program tetap memproses </w:t>
      </w:r>
      <w:r>
        <w:rPr>
          <w:rFonts w:ascii="Consolas" w:hAnsi="Consolas"/>
          <w:b w:val="0"/>
          <w:color w:val="A31515"/>
          <w:sz w:val="19"/>
        </w:rPr>
        <w:t>2</w:t>
      </w:r>
      <w:r>
        <w:rPr>
          <w:b w:val="0"/>
          <w:sz w:val="22"/>
        </w:rPr>
        <w:t xml:space="preserve">, </w:t>
      </w:r>
      <w:r>
        <w:rPr>
          <w:rFonts w:ascii="Consolas" w:hAnsi="Consolas"/>
          <w:b w:val="0"/>
          <w:color w:val="A31515"/>
          <w:sz w:val="19"/>
        </w:rPr>
        <w:t>1</w:t>
      </w:r>
      <w:r>
        <w:rPr>
          <w:b w:val="0"/>
          <w:sz w:val="22"/>
        </w:rPr>
        <w:t>, dan token lainnya. Hasil akhirnya sum 3, bukan berhenti.</w:t>
      </w:r>
    </w:p>
    <w:p>
      <w:r>
        <w:rPr>
          <w:b w:val="0"/>
          <w:sz w:val="22"/>
        </w:rPr>
        <w:t xml:space="preserve">Pada Factorials, input </w:t>
      </w:r>
      <w:r>
        <w:rPr>
          <w:rFonts w:ascii="Consolas" w:hAnsi="Consolas"/>
          <w:b w:val="0"/>
          <w:color w:val="A31515"/>
          <w:sz w:val="19"/>
        </w:rPr>
        <w:t>-1</w:t>
      </w:r>
      <w:r>
        <w:rPr>
          <w:b w:val="0"/>
          <w:sz w:val="22"/>
        </w:rPr>
        <w:t xml:space="preserve"> juga ditolak dengan message, lalu loop tetap berjalan dan input </w:t>
      </w:r>
      <w:r>
        <w:rPr>
          <w:rFonts w:ascii="Consolas" w:hAnsi="Consolas"/>
          <w:b w:val="0"/>
          <w:color w:val="A31515"/>
          <w:sz w:val="19"/>
        </w:rPr>
        <w:t>5</w:t>
      </w:r>
      <w:r>
        <w:rPr>
          <w:b w:val="0"/>
          <w:sz w:val="22"/>
        </w:rPr>
        <w:t xml:space="preserve"> dihitung menjadi 120. Exception menghentikan operasi yang gagal, bukan seluruh aplikasi, asalkan ada handler di posisi yang tepat.</w:t>
      </w:r>
    </w:p>
    <w:p>
      <w:pPr>
        <w:pStyle w:val="Heading2"/>
      </w:pPr>
      <w:r>
        <w:rPr>
          <w:b/>
          <w:sz w:val="30"/>
        </w:rPr>
        <w:t>3. Mengapa posisi try-catch mengubah hasil ParseInts</w:t>
      </w:r>
    </w:p>
    <w:p>
      <w:r>
        <w:rPr>
          <w:b w:val="0"/>
          <w:sz w:val="22"/>
        </w:rPr>
        <w:t xml:space="preserve">Saat </w:t>
      </w:r>
      <w:r>
        <w:rPr>
          <w:rFonts w:ascii="Consolas" w:hAnsi="Consolas"/>
          <w:b w:val="0"/>
          <w:color w:val="A31515"/>
          <w:sz w:val="19"/>
        </w:rPr>
        <w:t>try</w:t>
      </w:r>
      <w:r>
        <w:rPr>
          <w:b w:val="0"/>
          <w:sz w:val="22"/>
        </w:rPr>
        <w:t xml:space="preserve"> mencakup seluruh while, exception menyebabkan eksekusi keluar dari blok </w:t>
      </w:r>
      <w:r>
        <w:rPr>
          <w:rFonts w:ascii="Consolas" w:hAnsi="Consolas"/>
          <w:b w:val="0"/>
          <w:color w:val="A31515"/>
          <w:sz w:val="19"/>
        </w:rPr>
        <w:t>try</w:t>
      </w:r>
      <w:r>
        <w:rPr>
          <w:b w:val="0"/>
          <w:sz w:val="22"/>
        </w:rPr>
        <w:t>. Karena while berada di dalam blok itu, loop ikut ditinggalkan. Token setelah token invalid tidak pernah dibaca.</w:t>
      </w:r>
    </w:p>
    <w:p>
      <w:r>
        <w:rPr>
          <w:b w:val="0"/>
          <w:sz w:val="22"/>
        </w:rPr>
        <w:t xml:space="preserve">Saat </w:t>
      </w:r>
      <w:r>
        <w:rPr>
          <w:rFonts w:ascii="Consolas" w:hAnsi="Consolas"/>
          <w:b w:val="0"/>
          <w:color w:val="A31515"/>
          <w:sz w:val="19"/>
        </w:rPr>
        <w:t>try</w:t>
      </w:r>
      <w:r>
        <w:rPr>
          <w:b w:val="0"/>
          <w:sz w:val="22"/>
        </w:rPr>
        <w:t xml:space="preserve"> hanya mencakup satu iterasi, exception menyebabkan eksekusi keluar dari iterasi tersebut menuju </w:t>
      </w:r>
      <w:r>
        <w:rPr>
          <w:rFonts w:ascii="Consolas" w:hAnsi="Consolas"/>
          <w:b w:val="0"/>
          <w:color w:val="A31515"/>
          <w:sz w:val="19"/>
        </w:rPr>
        <w:t>catch</w:t>
      </w:r>
      <w:r>
        <w:rPr>
          <w:b w:val="0"/>
          <w:sz w:val="22"/>
        </w:rPr>
        <w:t xml:space="preserve">. While berada di luar blok </w:t>
      </w:r>
      <w:r>
        <w:rPr>
          <w:rFonts w:ascii="Consolas" w:hAnsi="Consolas"/>
          <w:b w:val="0"/>
          <w:color w:val="A31515"/>
          <w:sz w:val="19"/>
        </w:rPr>
        <w:t>try</w:t>
      </w:r>
      <w:r>
        <w:rPr>
          <w:b w:val="0"/>
          <w:sz w:val="22"/>
        </w:rPr>
        <w:t>, sehingga loop tetap hidup dan iterasi berikutnya berjalan.</w:t>
      </w:r>
    </w:p>
    <w:p>
      <w:pPr>
        <w:pStyle w:val="Heading2"/>
      </w:pPr>
      <w:r>
        <w:rPr>
          <w:b/>
          <w:sz w:val="30"/>
        </w:rPr>
        <w:t>4. Mengapa throw lebih aman daripada mengembalikan nilai palsu</w:t>
      </w:r>
    </w:p>
    <w:p>
      <w:r>
        <w:rPr>
          <w:rFonts w:ascii="Consolas" w:hAnsi="Consolas"/>
          <w:b w:val="0"/>
          <w:color w:val="A31515"/>
          <w:sz w:val="19"/>
        </w:rPr>
        <w:t>factorial(-1)</w:t>
      </w:r>
      <w:r>
        <w:rPr>
          <w:b w:val="0"/>
          <w:sz w:val="22"/>
        </w:rPr>
        <w:t xml:space="preserve"> pada baseline mengembalikan </w:t>
      </w:r>
      <w:r>
        <w:rPr>
          <w:rFonts w:ascii="Consolas" w:hAnsi="Consolas"/>
          <w:b w:val="0"/>
          <w:color w:val="A31515"/>
          <w:sz w:val="19"/>
        </w:rPr>
        <w:t>1</w:t>
      </w:r>
      <w:r>
        <w:rPr>
          <w:b w:val="0"/>
          <w:sz w:val="22"/>
        </w:rPr>
        <w:t xml:space="preserve">, nilai yang sama dengan </w:t>
      </w:r>
      <w:r>
        <w:rPr>
          <w:rFonts w:ascii="Consolas" w:hAnsi="Consolas"/>
          <w:b w:val="0"/>
          <w:color w:val="A31515"/>
          <w:sz w:val="19"/>
        </w:rPr>
        <w:t>factorial(0)</w:t>
      </w:r>
      <w:r>
        <w:rPr>
          <w:b w:val="0"/>
          <w:sz w:val="22"/>
        </w:rPr>
        <w:t xml:space="preserve"> dan </w:t>
      </w:r>
      <w:r>
        <w:rPr>
          <w:rFonts w:ascii="Consolas" w:hAnsi="Consolas"/>
          <w:b w:val="0"/>
          <w:color w:val="A31515"/>
          <w:sz w:val="19"/>
        </w:rPr>
        <w:t>factorial(1)</w:t>
      </w:r>
      <w:r>
        <w:rPr>
          <w:b w:val="0"/>
          <w:sz w:val="22"/>
        </w:rPr>
        <w:t>. Pemanggil tidak punya cara membedakan hasil benar dari kegagalan. Nilai tersebut bisa disimpan atau dipakai dalam perhitungan lain sebagai angka yang salah.</w:t>
      </w:r>
    </w:p>
    <w:p>
      <w:r>
        <w:rPr>
          <w:b w:val="0"/>
          <w:sz w:val="22"/>
        </w:rPr>
        <w:t xml:space="preserve">Dengan </w:t>
      </w:r>
      <w:r>
        <w:rPr>
          <w:rFonts w:ascii="Consolas" w:hAnsi="Consolas"/>
          <w:b w:val="0"/>
          <w:color w:val="A31515"/>
          <w:sz w:val="19"/>
        </w:rPr>
        <w:t>throw</w:t>
      </w:r>
      <w:r>
        <w:rPr>
          <w:b w:val="0"/>
          <w:sz w:val="22"/>
        </w:rPr>
        <w:t xml:space="preserve">, method tidak mengembalikan nilai apa pun untuk input invalid. Pemanggil dipaksa menghadapi kegagalan tersebut, baik dengan </w:t>
      </w:r>
      <w:r>
        <w:rPr>
          <w:rFonts w:ascii="Consolas" w:hAnsi="Consolas"/>
          <w:b w:val="0"/>
          <w:color w:val="A31515"/>
          <w:sz w:val="19"/>
        </w:rPr>
        <w:t>catch</w:t>
      </w:r>
      <w:r>
        <w:rPr>
          <w:b w:val="0"/>
          <w:sz w:val="22"/>
        </w:rPr>
        <w:t xml:space="preserve"> maupun dengan membiarkannya naik. Tidak ada nilai palsu yang bisa lolos diam-diam.</w:t>
      </w:r>
    </w:p>
    <w:p>
      <w:pPr>
        <w:pStyle w:val="Heading2"/>
      </w:pPr>
      <w:r>
        <w:rPr>
          <w:b/>
          <w:sz w:val="30"/>
        </w:rPr>
        <w:t>5. Perbedaan peran throw dan catch</w:t>
      </w:r>
    </w:p>
    <w:p>
      <w:r>
        <w:rPr>
          <w:rFonts w:ascii="Consolas" w:hAnsi="Consolas"/>
          <w:b w:val="0"/>
          <w:color w:val="A31515"/>
          <w:sz w:val="19"/>
        </w:rPr>
        <w:t>throw</w:t>
      </w:r>
      <w:r>
        <w:rPr>
          <w:b w:val="0"/>
          <w:sz w:val="22"/>
        </w:rPr>
        <w:t xml:space="preserve"> adalah cara method melaporkan bahwa keadaannya tidak valid dan operasi normal tidak bisa diselesaikan. </w:t>
      </w:r>
      <w:r>
        <w:rPr>
          <w:rFonts w:ascii="Consolas" w:hAnsi="Consolas"/>
          <w:b w:val="0"/>
          <w:color w:val="A31515"/>
          <w:sz w:val="19"/>
        </w:rPr>
        <w:t>throw</w:t>
      </w:r>
      <w:r>
        <w:rPr>
          <w:b w:val="0"/>
          <w:sz w:val="22"/>
        </w:rPr>
        <w:t xml:space="preserve"> berada di </w:t>
      </w:r>
      <w:r>
        <w:rPr>
          <w:rFonts w:ascii="Consolas" w:hAnsi="Consolas"/>
          <w:b w:val="0"/>
          <w:color w:val="A31515"/>
          <w:sz w:val="19"/>
        </w:rPr>
        <w:t>MathUtils.factorial</w:t>
      </w:r>
      <w:r>
        <w:rPr>
          <w:b w:val="0"/>
          <w:sz w:val="22"/>
        </w:rPr>
        <w:t xml:space="preserve"> dan menghentikan eksekusi method tersebut.</w:t>
      </w:r>
    </w:p>
    <w:p>
      <w:r>
        <w:rPr>
          <w:rFonts w:ascii="Consolas" w:hAnsi="Consolas"/>
          <w:b w:val="0"/>
          <w:color w:val="A31515"/>
          <w:sz w:val="19"/>
        </w:rPr>
        <w:t>catch</w:t>
      </w:r>
      <w:r>
        <w:rPr>
          <w:b w:val="0"/>
          <w:sz w:val="22"/>
        </w:rPr>
        <w:t xml:space="preserve"> adalah keputusan pemanggil tentang apa yang harus dilakukan setelah laporan itu diterima. </w:t>
      </w:r>
      <w:r>
        <w:rPr>
          <w:rFonts w:ascii="Consolas" w:hAnsi="Consolas"/>
          <w:b w:val="0"/>
          <w:color w:val="A31515"/>
          <w:sz w:val="19"/>
        </w:rPr>
        <w:t>catch</w:t>
      </w:r>
      <w:r>
        <w:rPr>
          <w:b w:val="0"/>
          <w:sz w:val="22"/>
        </w:rPr>
        <w:t xml:space="preserve"> berada di </w:t>
      </w:r>
      <w:r>
        <w:rPr>
          <w:rFonts w:ascii="Consolas" w:hAnsi="Consolas"/>
          <w:b w:val="0"/>
          <w:color w:val="A31515"/>
          <w:sz w:val="19"/>
        </w:rPr>
        <w:t>Factorials.main</w:t>
      </w:r>
      <w:r>
        <w:rPr>
          <w:b w:val="0"/>
          <w:sz w:val="22"/>
        </w:rPr>
        <w:t xml:space="preserve"> dan memilih menampilkan message lalu melanjutkan loop. </w:t>
      </w:r>
      <w:r>
        <w:rPr>
          <w:rFonts w:ascii="Consolas" w:hAnsi="Consolas"/>
          <w:b w:val="0"/>
          <w:color w:val="A31515"/>
          <w:sz w:val="19"/>
        </w:rPr>
        <w:t>throw</w:t>
      </w:r>
      <w:r>
        <w:rPr>
          <w:b w:val="0"/>
          <w:sz w:val="22"/>
        </w:rPr>
        <w:t xml:space="preserve"> memberi sinyal, </w:t>
      </w:r>
      <w:r>
        <w:rPr>
          <w:rFonts w:ascii="Consolas" w:hAnsi="Consolas"/>
          <w:b w:val="0"/>
          <w:color w:val="A31515"/>
          <w:sz w:val="19"/>
        </w:rPr>
        <w:t>catch</w:t>
      </w:r>
      <w:r>
        <w:rPr>
          <w:b w:val="0"/>
          <w:sz w:val="22"/>
        </w:rPr>
        <w:t xml:space="preserve"> menentukan kebijakan pemulihan.</w:t>
      </w:r>
    </w:p>
    <w:p>
      <w:pPr>
        <w:pStyle w:val="Heading2"/>
      </w:pPr>
      <w:r>
        <w:rPr>
          <w:b/>
          <w:sz w:val="30"/>
        </w:rPr>
        <w:t>6. Manfaat message berbeda pada IllegalArgumentException</w:t>
      </w:r>
    </w:p>
    <w:p>
      <w:r>
        <w:rPr>
          <w:b w:val="0"/>
          <w:sz w:val="22"/>
        </w:rPr>
        <w:t xml:space="preserve">Handler menangkap berdasarkan tipe exception, bukan berdasarkan penyebab. Kedua kondisi melempar </w:t>
      </w:r>
      <w:r>
        <w:rPr>
          <w:rFonts w:ascii="Consolas" w:hAnsi="Consolas"/>
          <w:b w:val="0"/>
          <w:color w:val="A31515"/>
          <w:sz w:val="19"/>
        </w:rPr>
        <w:t>IllegalArgumentException</w:t>
      </w:r>
      <w:r>
        <w:rPr>
          <w:b w:val="0"/>
          <w:sz w:val="22"/>
        </w:rPr>
        <w:t xml:space="preserve">, sehingga keduanya masuk ke </w:t>
      </w:r>
      <w:r>
        <w:rPr>
          <w:rFonts w:ascii="Consolas" w:hAnsi="Consolas"/>
          <w:b w:val="0"/>
          <w:color w:val="A31515"/>
          <w:sz w:val="19"/>
        </w:rPr>
        <w:t>catch</w:t>
      </w:r>
      <w:r>
        <w:rPr>
          <w:b w:val="0"/>
          <w:sz w:val="22"/>
        </w:rPr>
        <w:t xml:space="preserve"> yang sama. Message adalah satu-satunya pembeda yang sampai ke pengguna.</w:t>
      </w:r>
    </w:p>
    <w:p>
      <w:r>
        <w:rPr>
          <w:b w:val="0"/>
          <w:sz w:val="22"/>
        </w:rPr>
        <w:t xml:space="preserve">Dengan message </w:t>
      </w:r>
      <w:r>
        <w:rPr>
          <w:rFonts w:ascii="Consolas" w:hAnsi="Consolas"/>
          <w:b w:val="0"/>
          <w:color w:val="A31515"/>
          <w:sz w:val="19"/>
        </w:rPr>
        <w:t>"nilai tidak boleh negatif"</w:t>
      </w:r>
      <w:r>
        <w:rPr>
          <w:b w:val="0"/>
          <w:sz w:val="22"/>
        </w:rPr>
        <w:t xml:space="preserve"> dan </w:t>
      </w:r>
      <w:r>
        <w:rPr>
          <w:rFonts w:ascii="Consolas" w:hAnsi="Consolas"/>
          <w:b w:val="0"/>
          <w:color w:val="A31515"/>
          <w:sz w:val="19"/>
        </w:rPr>
        <w:t>"nilai terlalu besar untuk factorial berbasis int"</w:t>
      </w:r>
      <w:r>
        <w:rPr>
          <w:b w:val="0"/>
          <w:sz w:val="22"/>
        </w:rPr>
        <w:t>, pengguna langsung tahu input mana yang salah dan mengapa. Tanpa message yang spesifik, pengguna hanya tahu bahwa perhitungan gagal, tanpa petunjuk untuk memperbaikinya.</w:t>
      </w:r>
    </w:p>
    <w:p>
      <w:pPr>
        <w:pStyle w:val="Heading2"/>
      </w:pPr>
      <w:r>
        <w:rPr>
          <w:b/>
          <w:sz w:val="30"/>
        </w:rPr>
        <w:t>7. Pertanyaan tentang checked exception</w:t>
      </w:r>
    </w:p>
    <w:p>
      <w:r>
        <w:rPr>
          <w:b w:val="0"/>
          <w:sz w:val="22"/>
        </w:rPr>
        <w:t>Ketiga exception pada praktikum ini tidak dipaksa oleh compiler. Pertanyaan yang muncul ketika membandingkan dengan checked exception adalah: apa yang menentukan sebuah exception wajib ditangani saat compile, mengapa operasi file termasuk checked, dan apakah posisi handler juga berubah ketika exception wajib dideklarasikan.</w:t>
      </w:r>
    </w:p>
    <w:p>
      <w:r>
        <w:rPr>
          <w:b w:val="0"/>
          <w:sz w:val="22"/>
        </w:rPr>
        <w:t xml:space="preserve">Pertanyaan lain: jika checked exception memaksa </w:t>
      </w:r>
      <w:r>
        <w:rPr>
          <w:rFonts w:ascii="Consolas" w:hAnsi="Consolas"/>
          <w:b w:val="0"/>
          <w:color w:val="A31515"/>
          <w:sz w:val="19"/>
        </w:rPr>
        <w:t>try-catch</w:t>
      </w:r>
      <w:r>
        <w:rPr>
          <w:b w:val="0"/>
          <w:sz w:val="22"/>
        </w:rPr>
        <w:t xml:space="preserve"> atau </w:t>
      </w:r>
      <w:r>
        <w:rPr>
          <w:rFonts w:ascii="Consolas" w:hAnsi="Consolas"/>
          <w:b w:val="0"/>
          <w:color w:val="A31515"/>
          <w:sz w:val="19"/>
        </w:rPr>
        <w:t>throws</w:t>
      </w:r>
      <w:r>
        <w:rPr>
          <w:b w:val="0"/>
          <w:sz w:val="22"/>
        </w:rPr>
        <w:t>, apakah itu membuat program lebih aman, atau hanya memindahkan kewajiban menangani ke method pemanggil.</w:t>
      </w:r>
    </w:p>
    <w:p>
      <w:pPr>
        <w:pStyle w:val="Heading2"/>
      </w:pPr>
      <w:r>
        <w:rPr>
          <w:b/>
          <w:sz w:val="30"/>
        </w:rPr>
        <w:t>8. Kalimat penutup</w:t>
      </w:r>
    </w:p>
    <w:p>
      <w:r>
        <w:rPr>
          <w:b w:val="0"/>
          <w:sz w:val="22"/>
        </w:rPr>
        <w:t>Exception handling bukan sekadar mencegah program crash, tetapi memisahkan deteksi masalah dari keputusan untuk melanjutkan, sehingga kesalahan tidak berubah menjadi nilai palsu dan program dapat pulih di titik yang tepat.</w:t>
      </w:r>
    </w:p>
    <w:p>
      <w:pPr>
        <w:pStyle w:val="Heading1"/>
      </w:pPr>
      <w:r>
        <w:rPr>
          <w:b/>
          <w:sz w:val="40"/>
        </w:rPr>
        <w:t>KESIMPULAN</w:t>
      </w:r>
    </w:p>
    <w:p>
      <w:r>
        <w:rPr>
          <w:b w:val="0"/>
          <w:sz w:val="22"/>
        </w:rPr>
        <w:t xml:space="preserve">Tiga kasus menunjukkan tiga peran exception yang berbeda. CountLetters memakai </w:t>
      </w:r>
      <w:r>
        <w:rPr>
          <w:rFonts w:ascii="Consolas" w:hAnsi="Consolas"/>
          <w:b w:val="0"/>
          <w:color w:val="A31515"/>
          <w:sz w:val="19"/>
        </w:rPr>
        <w:t>catch</w:t>
      </w:r>
      <w:r>
        <w:rPr>
          <w:b w:val="0"/>
          <w:sz w:val="22"/>
        </w:rPr>
        <w:t xml:space="preserve"> untuk melewati karakter yang tidak valid. ParseInts menunjukkan bahwa posisi </w:t>
      </w:r>
      <w:r>
        <w:rPr>
          <w:rFonts w:ascii="Consolas" w:hAnsi="Consolas"/>
          <w:b w:val="0"/>
          <w:color w:val="A31515"/>
          <w:sz w:val="19"/>
        </w:rPr>
        <w:t>try-catch</w:t>
      </w:r>
      <w:r>
        <w:rPr>
          <w:b w:val="0"/>
          <w:sz w:val="22"/>
        </w:rPr>
        <w:t xml:space="preserve"> menentukan cakupan recovery. Factorials menunjukkan bahwa method dapat menolak input dengan </w:t>
      </w:r>
      <w:r>
        <w:rPr>
          <w:rFonts w:ascii="Consolas" w:hAnsi="Consolas"/>
          <w:b w:val="0"/>
          <w:color w:val="A31515"/>
          <w:sz w:val="19"/>
        </w:rPr>
        <w:t>throw</w:t>
      </w:r>
      <w:r>
        <w:rPr>
          <w:b w:val="0"/>
          <w:sz w:val="22"/>
        </w:rPr>
        <w:t>, lalu pemanggil memutuskan untuk melanjutkan.</w:t>
      </w:r>
    </w:p>
    <w:p>
      <w:r>
        <w:rPr>
          <w:b w:val="0"/>
          <w:sz w:val="22"/>
        </w:rPr>
        <w:t>Ketiga program final berhasil dikompilasi dan seluruh skenario T7-01 sampai T7-08 berstatus PASS.</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3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3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3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36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